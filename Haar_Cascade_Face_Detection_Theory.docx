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DDAD" w14:textId="77777777" w:rsidR="00152179" w:rsidRDefault="00000000">
      <w:pPr>
        <w:pStyle w:val="Heading1"/>
      </w:pPr>
      <w:r>
        <w:rPr>
          <w:sz w:val="40"/>
        </w:rPr>
        <w:t>Haar Cascade Face Detection - Theory</w:t>
      </w:r>
    </w:p>
    <w:p w14:paraId="2A504736" w14:textId="77777777" w:rsidR="00BA77F6" w:rsidRPr="00BA77F6" w:rsidRDefault="00BA77F6" w:rsidP="00BA77F6">
      <w:pPr>
        <w:rPr>
          <w:b/>
          <w:bCs/>
          <w:lang w:val="en-IN"/>
        </w:rPr>
      </w:pPr>
      <w:r w:rsidRPr="00BA77F6">
        <w:rPr>
          <w:b/>
          <w:bCs/>
          <w:lang w:val="en-IN"/>
        </w:rPr>
        <w:t>Question 1: What is Haar Cascade Face Detection? Explain in simple words.</w:t>
      </w:r>
    </w:p>
    <w:p w14:paraId="64C8B6FC" w14:textId="77777777" w:rsidR="00BA77F6" w:rsidRPr="00BA77F6" w:rsidRDefault="00BA77F6" w:rsidP="00BA77F6">
      <w:pPr>
        <w:rPr>
          <w:lang w:val="en-IN"/>
        </w:rPr>
      </w:pPr>
      <w:r w:rsidRPr="00BA77F6">
        <w:rPr>
          <w:lang w:val="en-IN"/>
        </w:rPr>
        <w:t>Haar Cascade Face Detection is a computer vision technique used to detect human faces in images and videos. It is one of the earliest and most widely used methods for face detection. This method was developed by Paul Viola and Michael Jones, which is why it is also called the Viola-Jones Algorithm.</w:t>
      </w:r>
    </w:p>
    <w:p w14:paraId="0320CF9F" w14:textId="77777777" w:rsidR="00BA77F6" w:rsidRPr="00BA77F6" w:rsidRDefault="00BA77F6" w:rsidP="00BA77F6">
      <w:pPr>
        <w:rPr>
          <w:lang w:val="en-IN"/>
        </w:rPr>
      </w:pPr>
      <w:r w:rsidRPr="00BA77F6">
        <w:rPr>
          <w:lang w:val="en-IN"/>
        </w:rPr>
        <w:t>The technique uses machine learning to identify facial features such as eyes, nose, cheeks, and mouth. The algorithm is trained using two types of images:</w:t>
      </w:r>
    </w:p>
    <w:p w14:paraId="1CC9B3B9" w14:textId="77777777" w:rsidR="00BA77F6" w:rsidRPr="00BA77F6" w:rsidRDefault="00BA77F6" w:rsidP="00BA77F6">
      <w:pPr>
        <w:numPr>
          <w:ilvl w:val="0"/>
          <w:numId w:val="10"/>
        </w:numPr>
        <w:rPr>
          <w:lang w:val="en-IN"/>
        </w:rPr>
      </w:pPr>
      <w:r w:rsidRPr="00BA77F6">
        <w:rPr>
          <w:lang w:val="en-IN"/>
        </w:rPr>
        <w:t xml:space="preserve">Positive images containing faces </w:t>
      </w:r>
    </w:p>
    <w:p w14:paraId="01007317" w14:textId="77777777" w:rsidR="00BA77F6" w:rsidRPr="00BA77F6" w:rsidRDefault="00BA77F6" w:rsidP="00BA77F6">
      <w:pPr>
        <w:numPr>
          <w:ilvl w:val="0"/>
          <w:numId w:val="10"/>
        </w:numPr>
        <w:rPr>
          <w:lang w:val="en-IN"/>
        </w:rPr>
      </w:pPr>
      <w:r w:rsidRPr="00BA77F6">
        <w:rPr>
          <w:lang w:val="en-IN"/>
        </w:rPr>
        <w:t xml:space="preserve">Negative images without faces </w:t>
      </w:r>
    </w:p>
    <w:p w14:paraId="094BEA4A" w14:textId="77777777" w:rsidR="00BA77F6" w:rsidRPr="00BA77F6" w:rsidRDefault="00BA77F6" w:rsidP="00BA77F6">
      <w:pPr>
        <w:rPr>
          <w:lang w:val="en-IN"/>
        </w:rPr>
      </w:pPr>
      <w:r w:rsidRPr="00BA77F6">
        <w:rPr>
          <w:lang w:val="en-IN"/>
        </w:rPr>
        <w:t>After training, the system learns common facial patterns and becomes capable of detecting faces in new images.</w:t>
      </w:r>
    </w:p>
    <w:p w14:paraId="4067BD73" w14:textId="77777777" w:rsidR="00BA77F6" w:rsidRPr="00BA77F6" w:rsidRDefault="00BA77F6" w:rsidP="00BA77F6">
      <w:pPr>
        <w:rPr>
          <w:lang w:val="en-IN"/>
        </w:rPr>
      </w:pPr>
      <w:r w:rsidRPr="00BA77F6">
        <w:rPr>
          <w:lang w:val="en-IN"/>
        </w:rPr>
        <w:t>The word “Haar” refers to Haar-like features. These are rectangular patterns used to detect brightness differences in an image. For example:</w:t>
      </w:r>
    </w:p>
    <w:p w14:paraId="66DBBC54" w14:textId="77777777" w:rsidR="00BA77F6" w:rsidRPr="00BA77F6" w:rsidRDefault="00BA77F6" w:rsidP="00BA77F6">
      <w:pPr>
        <w:numPr>
          <w:ilvl w:val="0"/>
          <w:numId w:val="11"/>
        </w:numPr>
        <w:rPr>
          <w:lang w:val="en-IN"/>
        </w:rPr>
      </w:pPr>
      <w:r w:rsidRPr="00BA77F6">
        <w:rPr>
          <w:lang w:val="en-IN"/>
        </w:rPr>
        <w:t xml:space="preserve">Eyes are usually darker than cheeks </w:t>
      </w:r>
    </w:p>
    <w:p w14:paraId="16D4D90E" w14:textId="77777777" w:rsidR="00BA77F6" w:rsidRPr="00BA77F6" w:rsidRDefault="00BA77F6" w:rsidP="00BA77F6">
      <w:pPr>
        <w:numPr>
          <w:ilvl w:val="0"/>
          <w:numId w:val="11"/>
        </w:numPr>
        <w:rPr>
          <w:lang w:val="en-IN"/>
        </w:rPr>
      </w:pPr>
      <w:r w:rsidRPr="00BA77F6">
        <w:rPr>
          <w:lang w:val="en-IN"/>
        </w:rPr>
        <w:t xml:space="preserve">Nose bridge is brighter than nearby regions </w:t>
      </w:r>
    </w:p>
    <w:p w14:paraId="7E97AF32" w14:textId="77777777" w:rsidR="00BA77F6" w:rsidRPr="00BA77F6" w:rsidRDefault="00BA77F6" w:rsidP="00BA77F6">
      <w:pPr>
        <w:rPr>
          <w:lang w:val="en-IN"/>
        </w:rPr>
      </w:pPr>
      <w:r w:rsidRPr="00BA77F6">
        <w:rPr>
          <w:lang w:val="en-IN"/>
        </w:rPr>
        <w:t>The word “Cascade” means the detection process happens in stages. The algorithm quickly removes regions that clearly do not contain faces and focuses only on important areas. This makes detection faster and efficient.</w:t>
      </w:r>
    </w:p>
    <w:p w14:paraId="1C290B73" w14:textId="77777777" w:rsidR="00BA77F6" w:rsidRPr="00BA77F6" w:rsidRDefault="00BA77F6" w:rsidP="00BA77F6">
      <w:pPr>
        <w:rPr>
          <w:lang w:val="en-IN"/>
        </w:rPr>
      </w:pPr>
      <w:r w:rsidRPr="00BA77F6">
        <w:rPr>
          <w:lang w:val="en-IN"/>
        </w:rPr>
        <w:t>In simple words, Haar Cascade works like a smart scanner that checks different parts of an image and decides whether that area looks like a face or not. If it detects a face, it draws a rectangle around it.</w:t>
      </w:r>
    </w:p>
    <w:p w14:paraId="6DA8FF09" w14:textId="77777777" w:rsidR="00BA77F6" w:rsidRPr="00BA77F6" w:rsidRDefault="00BA77F6" w:rsidP="00BA77F6">
      <w:pPr>
        <w:rPr>
          <w:b/>
          <w:bCs/>
          <w:lang w:val="en-IN"/>
        </w:rPr>
      </w:pPr>
      <w:r w:rsidRPr="00BA77F6">
        <w:rPr>
          <w:b/>
          <w:bCs/>
          <w:lang w:val="en-IN"/>
        </w:rPr>
        <w:t>Basic Haar Cascade Loading Code</w:t>
      </w:r>
    </w:p>
    <w:p w14:paraId="074CE852" w14:textId="77777777" w:rsidR="00BA77F6" w:rsidRPr="00BA77F6" w:rsidRDefault="00BA77F6" w:rsidP="00BA77F6">
      <w:pPr>
        <w:rPr>
          <w:lang w:val="en-IN"/>
        </w:rPr>
      </w:pPr>
      <w:r w:rsidRPr="00BA77F6">
        <w:rPr>
          <w:lang w:val="en-IN"/>
        </w:rPr>
        <w:t>import cv2</w:t>
      </w:r>
      <w:r w:rsidRPr="00BA77F6">
        <w:rPr>
          <w:lang w:val="en-IN"/>
        </w:rPr>
        <w:br/>
      </w:r>
      <w:r w:rsidRPr="00BA77F6">
        <w:rPr>
          <w:lang w:val="en-IN"/>
        </w:rPr>
        <w:br/>
      </w:r>
      <w:proofErr w:type="spellStart"/>
      <w:r w:rsidRPr="00BA77F6">
        <w:rPr>
          <w:lang w:val="en-IN"/>
        </w:rPr>
        <w:t>face_cascade</w:t>
      </w:r>
      <w:proofErr w:type="spellEnd"/>
      <w:r w:rsidRPr="00BA77F6">
        <w:rPr>
          <w:lang w:val="en-IN"/>
        </w:rPr>
        <w:t xml:space="preserve"> = cv2.CascadeClassifier(</w:t>
      </w:r>
      <w:r w:rsidRPr="00BA77F6">
        <w:rPr>
          <w:lang w:val="en-IN"/>
        </w:rPr>
        <w:br/>
        <w:t xml:space="preserve">    </w:t>
      </w:r>
      <w:proofErr w:type="gramStart"/>
      <w:r w:rsidRPr="00BA77F6">
        <w:rPr>
          <w:lang w:val="en-IN"/>
        </w:rPr>
        <w:t>cv2.data.haarcascades</w:t>
      </w:r>
      <w:proofErr w:type="gramEnd"/>
      <w:r w:rsidRPr="00BA77F6">
        <w:rPr>
          <w:lang w:val="en-IN"/>
        </w:rPr>
        <w:t xml:space="preserve"> + 'haarcascade_frontalface_default.xml'</w:t>
      </w:r>
      <w:r w:rsidRPr="00BA77F6">
        <w:rPr>
          <w:lang w:val="en-IN"/>
        </w:rPr>
        <w:br/>
        <w:t>)</w:t>
      </w:r>
    </w:p>
    <w:p w14:paraId="2C794292" w14:textId="77777777" w:rsidR="00BA77F6" w:rsidRPr="00BA77F6" w:rsidRDefault="00BA77F6" w:rsidP="00BA77F6">
      <w:pPr>
        <w:rPr>
          <w:lang w:val="en-IN"/>
        </w:rPr>
      </w:pPr>
      <w:r w:rsidRPr="00BA77F6">
        <w:rPr>
          <w:lang w:val="en-IN"/>
        </w:rPr>
        <w:t>Haar Cascade is commonly used in:</w:t>
      </w:r>
    </w:p>
    <w:p w14:paraId="42FB9808" w14:textId="77777777" w:rsidR="00BA77F6" w:rsidRPr="00BA77F6" w:rsidRDefault="00BA77F6" w:rsidP="00BA77F6">
      <w:pPr>
        <w:numPr>
          <w:ilvl w:val="0"/>
          <w:numId w:val="12"/>
        </w:numPr>
        <w:rPr>
          <w:lang w:val="en-IN"/>
        </w:rPr>
      </w:pPr>
      <w:r w:rsidRPr="00BA77F6">
        <w:rPr>
          <w:lang w:val="en-IN"/>
        </w:rPr>
        <w:lastRenderedPageBreak/>
        <w:t xml:space="preserve">Security systems </w:t>
      </w:r>
    </w:p>
    <w:p w14:paraId="49043F33" w14:textId="77777777" w:rsidR="00BA77F6" w:rsidRPr="00BA77F6" w:rsidRDefault="00BA77F6" w:rsidP="00BA77F6">
      <w:pPr>
        <w:numPr>
          <w:ilvl w:val="0"/>
          <w:numId w:val="12"/>
        </w:numPr>
        <w:rPr>
          <w:lang w:val="en-IN"/>
        </w:rPr>
      </w:pPr>
      <w:r w:rsidRPr="00BA77F6">
        <w:rPr>
          <w:lang w:val="en-IN"/>
        </w:rPr>
        <w:t xml:space="preserve">Attendance systems </w:t>
      </w:r>
    </w:p>
    <w:p w14:paraId="42F96EA1" w14:textId="77777777" w:rsidR="00BA77F6" w:rsidRPr="00BA77F6" w:rsidRDefault="00BA77F6" w:rsidP="00BA77F6">
      <w:pPr>
        <w:numPr>
          <w:ilvl w:val="0"/>
          <w:numId w:val="12"/>
        </w:numPr>
        <w:rPr>
          <w:lang w:val="en-IN"/>
        </w:rPr>
      </w:pPr>
      <w:r w:rsidRPr="00BA77F6">
        <w:rPr>
          <w:lang w:val="en-IN"/>
        </w:rPr>
        <w:t xml:space="preserve">Mobile camera applications </w:t>
      </w:r>
    </w:p>
    <w:p w14:paraId="7615EDED" w14:textId="77777777" w:rsidR="00BA77F6" w:rsidRPr="00BA77F6" w:rsidRDefault="00BA77F6" w:rsidP="00BA77F6">
      <w:pPr>
        <w:numPr>
          <w:ilvl w:val="0"/>
          <w:numId w:val="12"/>
        </w:numPr>
        <w:rPr>
          <w:lang w:val="en-IN"/>
        </w:rPr>
      </w:pPr>
      <w:r w:rsidRPr="00BA77F6">
        <w:rPr>
          <w:lang w:val="en-IN"/>
        </w:rPr>
        <w:t xml:space="preserve">Webcam face detection </w:t>
      </w:r>
    </w:p>
    <w:p w14:paraId="42559C53" w14:textId="77777777" w:rsidR="00BA77F6" w:rsidRPr="00BA77F6" w:rsidRDefault="00BA77F6" w:rsidP="00BA77F6">
      <w:pPr>
        <w:rPr>
          <w:lang w:val="en-IN"/>
        </w:rPr>
      </w:pPr>
      <w:r w:rsidRPr="00BA77F6">
        <w:rPr>
          <w:lang w:val="en-IN"/>
        </w:rPr>
        <w:t>Although modern deep learning methods are more accurate, Haar Cascade is still popular for learning the basics of computer vision.</w:t>
      </w:r>
    </w:p>
    <w:p w14:paraId="695B0679" w14:textId="77777777" w:rsidR="00BA77F6" w:rsidRPr="00BA77F6" w:rsidRDefault="00BA77F6" w:rsidP="00BA77F6">
      <w:pPr>
        <w:rPr>
          <w:lang w:val="en-IN"/>
        </w:rPr>
      </w:pPr>
      <w:r w:rsidRPr="00BA77F6">
        <w:rPr>
          <w:lang w:val="en-IN"/>
        </w:rPr>
        <w:pict w14:anchorId="486ACA7A">
          <v:rect id="_x0000_i1085" style="width:0;height:1.5pt" o:hralign="center" o:hrstd="t" o:hr="t" fillcolor="#a0a0a0" stroked="f"/>
        </w:pict>
      </w:r>
    </w:p>
    <w:p w14:paraId="6414467E" w14:textId="77777777" w:rsidR="00BA77F6" w:rsidRPr="00BA77F6" w:rsidRDefault="00BA77F6" w:rsidP="00BA77F6">
      <w:pPr>
        <w:rPr>
          <w:b/>
          <w:bCs/>
          <w:lang w:val="en-IN"/>
        </w:rPr>
      </w:pPr>
      <w:r w:rsidRPr="00BA77F6">
        <w:rPr>
          <w:b/>
          <w:bCs/>
          <w:lang w:val="en-IN"/>
        </w:rPr>
        <w:t>Question 2: Why do we convert an image to grayscale before detection?</w:t>
      </w:r>
    </w:p>
    <w:p w14:paraId="78E1373F" w14:textId="77777777" w:rsidR="00BA77F6" w:rsidRPr="00BA77F6" w:rsidRDefault="00BA77F6" w:rsidP="00BA77F6">
      <w:pPr>
        <w:rPr>
          <w:lang w:val="en-IN"/>
        </w:rPr>
      </w:pPr>
      <w:r w:rsidRPr="00BA77F6">
        <w:rPr>
          <w:lang w:val="en-IN"/>
        </w:rPr>
        <w:t xml:space="preserve">Before detecting faces, images are converted into grayscale format. A grayscale image contains only black, white, and </w:t>
      </w:r>
      <w:proofErr w:type="spellStart"/>
      <w:r w:rsidRPr="00BA77F6">
        <w:rPr>
          <w:lang w:val="en-IN"/>
        </w:rPr>
        <w:t>gray</w:t>
      </w:r>
      <w:proofErr w:type="spellEnd"/>
      <w:r w:rsidRPr="00BA77F6">
        <w:rPr>
          <w:lang w:val="en-IN"/>
        </w:rPr>
        <w:t xml:space="preserve"> shades instead of full </w:t>
      </w:r>
      <w:proofErr w:type="spellStart"/>
      <w:r w:rsidRPr="00BA77F6">
        <w:rPr>
          <w:lang w:val="en-IN"/>
        </w:rPr>
        <w:t>colors</w:t>
      </w:r>
      <w:proofErr w:type="spellEnd"/>
      <w:r w:rsidRPr="00BA77F6">
        <w:rPr>
          <w:lang w:val="en-IN"/>
        </w:rPr>
        <w:t>. This preprocessing step is important because it increases speed and efficiency.</w:t>
      </w:r>
    </w:p>
    <w:p w14:paraId="7311662B" w14:textId="77777777" w:rsidR="00BA77F6" w:rsidRPr="00BA77F6" w:rsidRDefault="00BA77F6" w:rsidP="00BA77F6">
      <w:pPr>
        <w:rPr>
          <w:lang w:val="en-IN"/>
        </w:rPr>
      </w:pPr>
      <w:r w:rsidRPr="00BA77F6">
        <w:rPr>
          <w:lang w:val="en-IN"/>
        </w:rPr>
        <w:t xml:space="preserve">A </w:t>
      </w:r>
      <w:proofErr w:type="spellStart"/>
      <w:r w:rsidRPr="00BA77F6">
        <w:rPr>
          <w:lang w:val="en-IN"/>
        </w:rPr>
        <w:t>colored</w:t>
      </w:r>
      <w:proofErr w:type="spellEnd"/>
      <w:r w:rsidRPr="00BA77F6">
        <w:rPr>
          <w:lang w:val="en-IN"/>
        </w:rPr>
        <w:t xml:space="preserve"> image contains three channels:</w:t>
      </w:r>
    </w:p>
    <w:p w14:paraId="7D896A3E" w14:textId="77777777" w:rsidR="00BA77F6" w:rsidRPr="00BA77F6" w:rsidRDefault="00BA77F6" w:rsidP="00BA77F6">
      <w:pPr>
        <w:numPr>
          <w:ilvl w:val="0"/>
          <w:numId w:val="13"/>
        </w:numPr>
        <w:rPr>
          <w:lang w:val="en-IN"/>
        </w:rPr>
      </w:pPr>
      <w:r w:rsidRPr="00BA77F6">
        <w:rPr>
          <w:lang w:val="en-IN"/>
        </w:rPr>
        <w:t xml:space="preserve">Red </w:t>
      </w:r>
    </w:p>
    <w:p w14:paraId="1BBDB8A6" w14:textId="77777777" w:rsidR="00BA77F6" w:rsidRPr="00BA77F6" w:rsidRDefault="00BA77F6" w:rsidP="00BA77F6">
      <w:pPr>
        <w:numPr>
          <w:ilvl w:val="0"/>
          <w:numId w:val="13"/>
        </w:numPr>
        <w:rPr>
          <w:lang w:val="en-IN"/>
        </w:rPr>
      </w:pPr>
      <w:r w:rsidRPr="00BA77F6">
        <w:rPr>
          <w:lang w:val="en-IN"/>
        </w:rPr>
        <w:t xml:space="preserve">Green </w:t>
      </w:r>
    </w:p>
    <w:p w14:paraId="58616FFA" w14:textId="77777777" w:rsidR="00BA77F6" w:rsidRPr="00BA77F6" w:rsidRDefault="00BA77F6" w:rsidP="00BA77F6">
      <w:pPr>
        <w:numPr>
          <w:ilvl w:val="0"/>
          <w:numId w:val="13"/>
        </w:numPr>
        <w:rPr>
          <w:lang w:val="en-IN"/>
        </w:rPr>
      </w:pPr>
      <w:r w:rsidRPr="00BA77F6">
        <w:rPr>
          <w:lang w:val="en-IN"/>
        </w:rPr>
        <w:t xml:space="preserve">Blue (RGB) </w:t>
      </w:r>
    </w:p>
    <w:p w14:paraId="2D11A216" w14:textId="77777777" w:rsidR="00BA77F6" w:rsidRPr="00BA77F6" w:rsidRDefault="00BA77F6" w:rsidP="00BA77F6">
      <w:pPr>
        <w:rPr>
          <w:lang w:val="en-IN"/>
        </w:rPr>
      </w:pPr>
      <w:r w:rsidRPr="00BA77F6">
        <w:rPr>
          <w:lang w:val="en-IN"/>
        </w:rPr>
        <w:t xml:space="preserve">Each pixel stores information about all three </w:t>
      </w:r>
      <w:proofErr w:type="spellStart"/>
      <w:r w:rsidRPr="00BA77F6">
        <w:rPr>
          <w:lang w:val="en-IN"/>
        </w:rPr>
        <w:t>colors</w:t>
      </w:r>
      <w:proofErr w:type="spellEnd"/>
      <w:r w:rsidRPr="00BA77F6">
        <w:rPr>
          <w:lang w:val="en-IN"/>
        </w:rPr>
        <w:t>, which increases the amount of data the computer must process. In contrast, grayscale images contain only one intensity value for each pixel, reducing complexity significantly.</w:t>
      </w:r>
    </w:p>
    <w:p w14:paraId="1883FEC9" w14:textId="77777777" w:rsidR="00BA77F6" w:rsidRPr="00BA77F6" w:rsidRDefault="00BA77F6" w:rsidP="00BA77F6">
      <w:pPr>
        <w:rPr>
          <w:lang w:val="en-IN"/>
        </w:rPr>
      </w:pPr>
      <w:r w:rsidRPr="00BA77F6">
        <w:rPr>
          <w:lang w:val="en-IN"/>
        </w:rPr>
        <w:t>Face detection algorithms such as Haar Cascade mainly focus on:</w:t>
      </w:r>
    </w:p>
    <w:p w14:paraId="1AD221DD" w14:textId="77777777" w:rsidR="00BA77F6" w:rsidRPr="00BA77F6" w:rsidRDefault="00BA77F6" w:rsidP="00BA77F6">
      <w:pPr>
        <w:numPr>
          <w:ilvl w:val="0"/>
          <w:numId w:val="14"/>
        </w:numPr>
        <w:rPr>
          <w:lang w:val="en-IN"/>
        </w:rPr>
      </w:pPr>
      <w:r w:rsidRPr="00BA77F6">
        <w:rPr>
          <w:lang w:val="en-IN"/>
        </w:rPr>
        <w:t xml:space="preserve">Edges </w:t>
      </w:r>
    </w:p>
    <w:p w14:paraId="0A69E1A5" w14:textId="77777777" w:rsidR="00BA77F6" w:rsidRPr="00BA77F6" w:rsidRDefault="00BA77F6" w:rsidP="00BA77F6">
      <w:pPr>
        <w:numPr>
          <w:ilvl w:val="0"/>
          <w:numId w:val="14"/>
        </w:numPr>
        <w:rPr>
          <w:lang w:val="en-IN"/>
        </w:rPr>
      </w:pPr>
      <w:r w:rsidRPr="00BA77F6">
        <w:rPr>
          <w:lang w:val="en-IN"/>
        </w:rPr>
        <w:t xml:space="preserve">Brightness differences </w:t>
      </w:r>
    </w:p>
    <w:p w14:paraId="1B023FED" w14:textId="77777777" w:rsidR="00BA77F6" w:rsidRPr="00BA77F6" w:rsidRDefault="00BA77F6" w:rsidP="00BA77F6">
      <w:pPr>
        <w:numPr>
          <w:ilvl w:val="0"/>
          <w:numId w:val="14"/>
        </w:numPr>
        <w:rPr>
          <w:lang w:val="en-IN"/>
        </w:rPr>
      </w:pPr>
      <w:r w:rsidRPr="00BA77F6">
        <w:rPr>
          <w:lang w:val="en-IN"/>
        </w:rPr>
        <w:t xml:space="preserve">Facial patterns </w:t>
      </w:r>
    </w:p>
    <w:p w14:paraId="405B176D" w14:textId="77777777" w:rsidR="00BA77F6" w:rsidRPr="00BA77F6" w:rsidRDefault="00BA77F6" w:rsidP="00BA77F6">
      <w:pPr>
        <w:numPr>
          <w:ilvl w:val="0"/>
          <w:numId w:val="14"/>
        </w:numPr>
        <w:rPr>
          <w:lang w:val="en-IN"/>
        </w:rPr>
      </w:pPr>
      <w:r w:rsidRPr="00BA77F6">
        <w:rPr>
          <w:lang w:val="en-IN"/>
        </w:rPr>
        <w:t xml:space="preserve">Shapes </w:t>
      </w:r>
    </w:p>
    <w:p w14:paraId="019E9083" w14:textId="77777777" w:rsidR="00BA77F6" w:rsidRPr="00BA77F6" w:rsidRDefault="00BA77F6" w:rsidP="00BA77F6">
      <w:pPr>
        <w:rPr>
          <w:lang w:val="en-IN"/>
        </w:rPr>
      </w:pPr>
      <w:r w:rsidRPr="00BA77F6">
        <w:rPr>
          <w:lang w:val="en-IN"/>
        </w:rPr>
        <w:t xml:space="preserve">They do not need </w:t>
      </w:r>
      <w:proofErr w:type="spellStart"/>
      <w:r w:rsidRPr="00BA77F6">
        <w:rPr>
          <w:lang w:val="en-IN"/>
        </w:rPr>
        <w:t>color</w:t>
      </w:r>
      <w:proofErr w:type="spellEnd"/>
      <w:r w:rsidRPr="00BA77F6">
        <w:rPr>
          <w:lang w:val="en-IN"/>
        </w:rPr>
        <w:t xml:space="preserve"> information to detect faces. Therefore, grayscale images are sufficient.</w:t>
      </w:r>
    </w:p>
    <w:p w14:paraId="3B1A91E2" w14:textId="77777777" w:rsidR="00BA77F6" w:rsidRPr="00BA77F6" w:rsidRDefault="00BA77F6" w:rsidP="00BA77F6">
      <w:pPr>
        <w:rPr>
          <w:lang w:val="en-IN"/>
        </w:rPr>
      </w:pPr>
      <w:r w:rsidRPr="00BA77F6">
        <w:rPr>
          <w:lang w:val="en-IN"/>
        </w:rPr>
        <w:t>Another advantage is faster processing. Since grayscale images contain less information, the algorithm works more quickly and uses less memory. This is especially useful in real-time applications such as webcam face detection.</w:t>
      </w:r>
    </w:p>
    <w:p w14:paraId="055B6FF6" w14:textId="77777777" w:rsidR="00BA77F6" w:rsidRPr="00BA77F6" w:rsidRDefault="00BA77F6" w:rsidP="00BA77F6">
      <w:pPr>
        <w:rPr>
          <w:lang w:val="en-IN"/>
        </w:rPr>
      </w:pPr>
      <w:r w:rsidRPr="00BA77F6">
        <w:rPr>
          <w:lang w:val="en-IN"/>
        </w:rPr>
        <w:lastRenderedPageBreak/>
        <w:t xml:space="preserve">Grayscale conversion also improves consistency because </w:t>
      </w:r>
      <w:proofErr w:type="spellStart"/>
      <w:r w:rsidRPr="00BA77F6">
        <w:rPr>
          <w:lang w:val="en-IN"/>
        </w:rPr>
        <w:t>color</w:t>
      </w:r>
      <w:proofErr w:type="spellEnd"/>
      <w:r w:rsidRPr="00BA77F6">
        <w:rPr>
          <w:lang w:val="en-IN"/>
        </w:rPr>
        <w:t xml:space="preserve"> variations and lighting changes can affect detection accuracy.</w:t>
      </w:r>
    </w:p>
    <w:p w14:paraId="1FE2DBAE" w14:textId="77777777" w:rsidR="00BA77F6" w:rsidRPr="00BA77F6" w:rsidRDefault="00BA77F6" w:rsidP="00BA77F6">
      <w:pPr>
        <w:rPr>
          <w:b/>
          <w:bCs/>
          <w:lang w:val="en-IN"/>
        </w:rPr>
      </w:pPr>
      <w:r w:rsidRPr="00BA77F6">
        <w:rPr>
          <w:b/>
          <w:bCs/>
          <w:lang w:val="en-IN"/>
        </w:rPr>
        <w:t>Grayscale Conversion Code</w:t>
      </w:r>
    </w:p>
    <w:p w14:paraId="5D12553C" w14:textId="77777777" w:rsidR="00BA77F6" w:rsidRPr="00BA77F6" w:rsidRDefault="00BA77F6" w:rsidP="00BA77F6">
      <w:pPr>
        <w:rPr>
          <w:lang w:val="en-IN"/>
        </w:rPr>
      </w:pPr>
      <w:proofErr w:type="spellStart"/>
      <w:r w:rsidRPr="00BA77F6">
        <w:rPr>
          <w:lang w:val="en-IN"/>
        </w:rPr>
        <w:t>gray</w:t>
      </w:r>
      <w:proofErr w:type="spellEnd"/>
      <w:r w:rsidRPr="00BA77F6">
        <w:rPr>
          <w:lang w:val="en-IN"/>
        </w:rPr>
        <w:t xml:space="preserve"> = cv2.cvtColor(</w:t>
      </w:r>
      <w:proofErr w:type="spellStart"/>
      <w:r w:rsidRPr="00BA77F6">
        <w:rPr>
          <w:lang w:val="en-IN"/>
        </w:rPr>
        <w:t>img</w:t>
      </w:r>
      <w:proofErr w:type="spellEnd"/>
      <w:r w:rsidRPr="00BA77F6">
        <w:rPr>
          <w:lang w:val="en-IN"/>
        </w:rPr>
        <w:t>, cv2.COLOR_BGR2GRAY)</w:t>
      </w:r>
    </w:p>
    <w:p w14:paraId="235CD363" w14:textId="77777777" w:rsidR="00BA77F6" w:rsidRPr="00BA77F6" w:rsidRDefault="00BA77F6" w:rsidP="00BA77F6">
      <w:pPr>
        <w:rPr>
          <w:b/>
          <w:bCs/>
          <w:lang w:val="en-IN"/>
        </w:rPr>
      </w:pPr>
      <w:r w:rsidRPr="00BA77F6">
        <w:rPr>
          <w:b/>
          <w:bCs/>
          <w:lang w:val="en-IN"/>
        </w:rPr>
        <w:t>Explanation</w:t>
      </w:r>
    </w:p>
    <w:p w14:paraId="3B2648B8" w14:textId="77777777" w:rsidR="00BA77F6" w:rsidRPr="00BA77F6" w:rsidRDefault="00BA77F6" w:rsidP="00BA77F6">
      <w:pPr>
        <w:numPr>
          <w:ilvl w:val="0"/>
          <w:numId w:val="15"/>
        </w:numPr>
        <w:rPr>
          <w:lang w:val="en-IN"/>
        </w:rPr>
      </w:pPr>
      <w:proofErr w:type="spellStart"/>
      <w:r w:rsidRPr="00BA77F6">
        <w:rPr>
          <w:lang w:val="en-IN"/>
        </w:rPr>
        <w:t>img</w:t>
      </w:r>
      <w:proofErr w:type="spellEnd"/>
      <w:r w:rsidRPr="00BA77F6">
        <w:rPr>
          <w:lang w:val="en-IN"/>
        </w:rPr>
        <w:t xml:space="preserve"> → Original </w:t>
      </w:r>
      <w:proofErr w:type="spellStart"/>
      <w:r w:rsidRPr="00BA77F6">
        <w:rPr>
          <w:lang w:val="en-IN"/>
        </w:rPr>
        <w:t>colored</w:t>
      </w:r>
      <w:proofErr w:type="spellEnd"/>
      <w:r w:rsidRPr="00BA77F6">
        <w:rPr>
          <w:lang w:val="en-IN"/>
        </w:rPr>
        <w:t xml:space="preserve"> image </w:t>
      </w:r>
    </w:p>
    <w:p w14:paraId="46C086D2" w14:textId="77777777" w:rsidR="00BA77F6" w:rsidRPr="00BA77F6" w:rsidRDefault="00BA77F6" w:rsidP="00BA77F6">
      <w:pPr>
        <w:numPr>
          <w:ilvl w:val="0"/>
          <w:numId w:val="15"/>
        </w:numPr>
        <w:rPr>
          <w:lang w:val="en-IN"/>
        </w:rPr>
      </w:pPr>
      <w:r w:rsidRPr="00BA77F6">
        <w:rPr>
          <w:lang w:val="en-IN"/>
        </w:rPr>
        <w:t xml:space="preserve">cv2.COLOR_BGR2GRAY → Converts the image into grayscale </w:t>
      </w:r>
    </w:p>
    <w:p w14:paraId="6301072B" w14:textId="77777777" w:rsidR="00BA77F6" w:rsidRPr="00BA77F6" w:rsidRDefault="00BA77F6" w:rsidP="00BA77F6">
      <w:pPr>
        <w:rPr>
          <w:lang w:val="en-IN"/>
        </w:rPr>
      </w:pPr>
      <w:r w:rsidRPr="00BA77F6">
        <w:rPr>
          <w:lang w:val="en-IN"/>
        </w:rPr>
        <w:t xml:space="preserve">In simple words, grayscale conversion helps the computer focus only on important facial structures instead of unnecessary </w:t>
      </w:r>
      <w:proofErr w:type="spellStart"/>
      <w:r w:rsidRPr="00BA77F6">
        <w:rPr>
          <w:lang w:val="en-IN"/>
        </w:rPr>
        <w:t>color</w:t>
      </w:r>
      <w:proofErr w:type="spellEnd"/>
      <w:r w:rsidRPr="00BA77F6">
        <w:rPr>
          <w:lang w:val="en-IN"/>
        </w:rPr>
        <w:t xml:space="preserve"> details.</w:t>
      </w:r>
    </w:p>
    <w:p w14:paraId="397CF781" w14:textId="77777777" w:rsidR="00BA77F6" w:rsidRPr="00BA77F6" w:rsidRDefault="00BA77F6" w:rsidP="00BA77F6">
      <w:pPr>
        <w:rPr>
          <w:lang w:val="en-IN"/>
        </w:rPr>
      </w:pPr>
      <w:r w:rsidRPr="00BA77F6">
        <w:rPr>
          <w:lang w:val="en-IN"/>
        </w:rPr>
        <w:pict w14:anchorId="43E67CF7">
          <v:rect id="_x0000_i1086" style="width:0;height:1.5pt" o:hralign="center" o:hrstd="t" o:hr="t" fillcolor="#a0a0a0" stroked="f"/>
        </w:pict>
      </w:r>
    </w:p>
    <w:p w14:paraId="0A2FE583" w14:textId="77777777" w:rsidR="00BA77F6" w:rsidRPr="00BA77F6" w:rsidRDefault="00BA77F6" w:rsidP="00BA77F6">
      <w:pPr>
        <w:rPr>
          <w:b/>
          <w:bCs/>
          <w:lang w:val="en-IN"/>
        </w:rPr>
      </w:pPr>
      <w:r w:rsidRPr="00BA77F6">
        <w:rPr>
          <w:b/>
          <w:bCs/>
          <w:lang w:val="en-IN"/>
        </w:rPr>
        <w:t>Question 3: Python Program for Face Detection. Write a Python program to detect faces using Haar Cascade.</w:t>
      </w:r>
    </w:p>
    <w:p w14:paraId="6A84774D" w14:textId="77777777" w:rsidR="00BA77F6" w:rsidRPr="00BA77F6" w:rsidRDefault="00BA77F6" w:rsidP="00BA77F6">
      <w:pPr>
        <w:rPr>
          <w:lang w:val="en-IN"/>
        </w:rPr>
      </w:pPr>
      <w:r w:rsidRPr="00BA77F6">
        <w:rPr>
          <w:lang w:val="en-IN"/>
        </w:rPr>
        <w:t>Face detection using Haar Cascade is commonly implemented using the OpenCV library. The program loads the classifier, reads an image, converts it to grayscale, detects faces, and draws rectangles around them.</w:t>
      </w:r>
    </w:p>
    <w:p w14:paraId="76E1C552" w14:textId="77777777" w:rsidR="00BA77F6" w:rsidRPr="00BA77F6" w:rsidRDefault="00BA77F6" w:rsidP="00BA77F6">
      <w:pPr>
        <w:rPr>
          <w:b/>
          <w:bCs/>
          <w:lang w:val="en-IN"/>
        </w:rPr>
      </w:pPr>
      <w:r w:rsidRPr="00BA77F6">
        <w:rPr>
          <w:b/>
          <w:bCs/>
          <w:lang w:val="en-IN"/>
        </w:rPr>
        <w:t>Python Program</w:t>
      </w:r>
    </w:p>
    <w:p w14:paraId="4E5BE0C3" w14:textId="77777777" w:rsidR="00BA77F6" w:rsidRPr="00BA77F6" w:rsidRDefault="00BA77F6" w:rsidP="00BA77F6">
      <w:pPr>
        <w:rPr>
          <w:lang w:val="en-IN"/>
        </w:rPr>
      </w:pPr>
      <w:r w:rsidRPr="00BA77F6">
        <w:rPr>
          <w:lang w:val="en-IN"/>
        </w:rPr>
        <w:t>import cv2</w:t>
      </w:r>
      <w:r w:rsidRPr="00BA77F6">
        <w:rPr>
          <w:lang w:val="en-IN"/>
        </w:rPr>
        <w:br/>
      </w:r>
      <w:r w:rsidRPr="00BA77F6">
        <w:rPr>
          <w:lang w:val="en-IN"/>
        </w:rPr>
        <w:br/>
        <w:t># Load Haar Cascade classifier</w:t>
      </w:r>
      <w:r w:rsidRPr="00BA77F6">
        <w:rPr>
          <w:lang w:val="en-IN"/>
        </w:rPr>
        <w:br/>
      </w:r>
      <w:proofErr w:type="spellStart"/>
      <w:r w:rsidRPr="00BA77F6">
        <w:rPr>
          <w:lang w:val="en-IN"/>
        </w:rPr>
        <w:t>face_cascade</w:t>
      </w:r>
      <w:proofErr w:type="spellEnd"/>
      <w:r w:rsidRPr="00BA77F6">
        <w:rPr>
          <w:lang w:val="en-IN"/>
        </w:rPr>
        <w:t xml:space="preserve"> = cv2.CascadeClassifier(</w:t>
      </w:r>
      <w:r w:rsidRPr="00BA77F6">
        <w:rPr>
          <w:lang w:val="en-IN"/>
        </w:rPr>
        <w:br/>
        <w:t xml:space="preserve">    cv2.data.haarcascades + 'haarcascade_frontalface_default.xml'</w:t>
      </w:r>
      <w:r w:rsidRPr="00BA77F6">
        <w:rPr>
          <w:lang w:val="en-IN"/>
        </w:rPr>
        <w:br/>
        <w:t>)</w:t>
      </w:r>
      <w:r w:rsidRPr="00BA77F6">
        <w:rPr>
          <w:lang w:val="en-IN"/>
        </w:rPr>
        <w:br/>
      </w:r>
      <w:r w:rsidRPr="00BA77F6">
        <w:rPr>
          <w:lang w:val="en-IN"/>
        </w:rPr>
        <w:br/>
        <w:t># Read image</w:t>
      </w:r>
      <w:r w:rsidRPr="00BA77F6">
        <w:rPr>
          <w:lang w:val="en-IN"/>
        </w:rPr>
        <w:br/>
      </w:r>
      <w:proofErr w:type="spellStart"/>
      <w:r w:rsidRPr="00BA77F6">
        <w:rPr>
          <w:lang w:val="en-IN"/>
        </w:rPr>
        <w:t>img</w:t>
      </w:r>
      <w:proofErr w:type="spellEnd"/>
      <w:r w:rsidRPr="00BA77F6">
        <w:rPr>
          <w:lang w:val="en-IN"/>
        </w:rPr>
        <w:t xml:space="preserve"> = cv2.imread('face.jpg')</w:t>
      </w:r>
      <w:r w:rsidRPr="00BA77F6">
        <w:rPr>
          <w:lang w:val="en-IN"/>
        </w:rPr>
        <w:br/>
      </w:r>
      <w:r w:rsidRPr="00BA77F6">
        <w:rPr>
          <w:lang w:val="en-IN"/>
        </w:rPr>
        <w:br/>
        <w:t># Convert image to grayscale</w:t>
      </w:r>
      <w:r w:rsidRPr="00BA77F6">
        <w:rPr>
          <w:lang w:val="en-IN"/>
        </w:rPr>
        <w:br/>
      </w:r>
      <w:proofErr w:type="spellStart"/>
      <w:r w:rsidRPr="00BA77F6">
        <w:rPr>
          <w:lang w:val="en-IN"/>
        </w:rPr>
        <w:t>gray</w:t>
      </w:r>
      <w:proofErr w:type="spellEnd"/>
      <w:r w:rsidRPr="00BA77F6">
        <w:rPr>
          <w:lang w:val="en-IN"/>
        </w:rPr>
        <w:t xml:space="preserve"> = cv2.cvtColor(</w:t>
      </w:r>
      <w:proofErr w:type="spellStart"/>
      <w:r w:rsidRPr="00BA77F6">
        <w:rPr>
          <w:lang w:val="en-IN"/>
        </w:rPr>
        <w:t>img</w:t>
      </w:r>
      <w:proofErr w:type="spellEnd"/>
      <w:r w:rsidRPr="00BA77F6">
        <w:rPr>
          <w:lang w:val="en-IN"/>
        </w:rPr>
        <w:t>, cv2.COLOR_BGR2GRAY)</w:t>
      </w:r>
      <w:r w:rsidRPr="00BA77F6">
        <w:rPr>
          <w:lang w:val="en-IN"/>
        </w:rPr>
        <w:br/>
      </w:r>
      <w:r w:rsidRPr="00BA77F6">
        <w:rPr>
          <w:lang w:val="en-IN"/>
        </w:rPr>
        <w:br/>
        <w:t># Detect faces</w:t>
      </w:r>
      <w:r w:rsidRPr="00BA77F6">
        <w:rPr>
          <w:lang w:val="en-IN"/>
        </w:rPr>
        <w:br/>
      </w:r>
      <w:proofErr w:type="spellStart"/>
      <w:r w:rsidRPr="00BA77F6">
        <w:rPr>
          <w:lang w:val="en-IN"/>
        </w:rPr>
        <w:t>faces</w:t>
      </w:r>
      <w:proofErr w:type="spellEnd"/>
      <w:r w:rsidRPr="00BA77F6">
        <w:rPr>
          <w:lang w:val="en-IN"/>
        </w:rPr>
        <w:t xml:space="preserve"> = </w:t>
      </w:r>
      <w:proofErr w:type="spellStart"/>
      <w:r w:rsidRPr="00BA77F6">
        <w:rPr>
          <w:lang w:val="en-IN"/>
        </w:rPr>
        <w:t>face_cascade.detectMultiScale</w:t>
      </w:r>
      <w:proofErr w:type="spellEnd"/>
      <w:r w:rsidRPr="00BA77F6">
        <w:rPr>
          <w:lang w:val="en-IN"/>
        </w:rPr>
        <w:t>(</w:t>
      </w:r>
      <w:r w:rsidRPr="00BA77F6">
        <w:rPr>
          <w:lang w:val="en-IN"/>
        </w:rPr>
        <w:br/>
        <w:t xml:space="preserve">    </w:t>
      </w:r>
      <w:proofErr w:type="spellStart"/>
      <w:r w:rsidRPr="00BA77F6">
        <w:rPr>
          <w:lang w:val="en-IN"/>
        </w:rPr>
        <w:t>gray</w:t>
      </w:r>
      <w:proofErr w:type="spellEnd"/>
      <w:r w:rsidRPr="00BA77F6">
        <w:rPr>
          <w:lang w:val="en-IN"/>
        </w:rPr>
        <w:t>,</w:t>
      </w:r>
      <w:r w:rsidRPr="00BA77F6">
        <w:rPr>
          <w:lang w:val="en-IN"/>
        </w:rPr>
        <w:br/>
        <w:t xml:space="preserve">    </w:t>
      </w:r>
      <w:proofErr w:type="spellStart"/>
      <w:r w:rsidRPr="00BA77F6">
        <w:rPr>
          <w:lang w:val="en-IN"/>
        </w:rPr>
        <w:t>scaleFactor</w:t>
      </w:r>
      <w:proofErr w:type="spellEnd"/>
      <w:r w:rsidRPr="00BA77F6">
        <w:rPr>
          <w:lang w:val="en-IN"/>
        </w:rPr>
        <w:t>=1.3,</w:t>
      </w:r>
      <w:r w:rsidRPr="00BA77F6">
        <w:rPr>
          <w:lang w:val="en-IN"/>
        </w:rPr>
        <w:br/>
      </w:r>
      <w:r w:rsidRPr="00BA77F6">
        <w:rPr>
          <w:lang w:val="en-IN"/>
        </w:rPr>
        <w:lastRenderedPageBreak/>
        <w:t xml:space="preserve">    </w:t>
      </w:r>
      <w:proofErr w:type="spellStart"/>
      <w:r w:rsidRPr="00BA77F6">
        <w:rPr>
          <w:lang w:val="en-IN"/>
        </w:rPr>
        <w:t>minNeighbors</w:t>
      </w:r>
      <w:proofErr w:type="spellEnd"/>
      <w:r w:rsidRPr="00BA77F6">
        <w:rPr>
          <w:lang w:val="en-IN"/>
        </w:rPr>
        <w:t>=5</w:t>
      </w:r>
      <w:r w:rsidRPr="00BA77F6">
        <w:rPr>
          <w:lang w:val="en-IN"/>
        </w:rPr>
        <w:br/>
        <w:t>)</w:t>
      </w:r>
      <w:r w:rsidRPr="00BA77F6">
        <w:rPr>
          <w:lang w:val="en-IN"/>
        </w:rPr>
        <w:br/>
      </w:r>
      <w:r w:rsidRPr="00BA77F6">
        <w:rPr>
          <w:lang w:val="en-IN"/>
        </w:rPr>
        <w:br/>
        <w:t># Draw rectangles around detected faces</w:t>
      </w:r>
      <w:r w:rsidRPr="00BA77F6">
        <w:rPr>
          <w:lang w:val="en-IN"/>
        </w:rPr>
        <w:br/>
        <w:t>for (x, y, w, h) in faces:</w:t>
      </w:r>
      <w:r w:rsidRPr="00BA77F6">
        <w:rPr>
          <w:lang w:val="en-IN"/>
        </w:rPr>
        <w:br/>
        <w:t xml:space="preserve">    cv2.rectangle(</w:t>
      </w:r>
      <w:r w:rsidRPr="00BA77F6">
        <w:rPr>
          <w:lang w:val="en-IN"/>
        </w:rPr>
        <w:br/>
        <w:t xml:space="preserve">        </w:t>
      </w:r>
      <w:proofErr w:type="spellStart"/>
      <w:r w:rsidRPr="00BA77F6">
        <w:rPr>
          <w:lang w:val="en-IN"/>
        </w:rPr>
        <w:t>img</w:t>
      </w:r>
      <w:proofErr w:type="spellEnd"/>
      <w:r w:rsidRPr="00BA77F6">
        <w:rPr>
          <w:lang w:val="en-IN"/>
        </w:rPr>
        <w:t>,</w:t>
      </w:r>
      <w:r w:rsidRPr="00BA77F6">
        <w:rPr>
          <w:lang w:val="en-IN"/>
        </w:rPr>
        <w:br/>
        <w:t xml:space="preserve">        (x, y),</w:t>
      </w:r>
      <w:r w:rsidRPr="00BA77F6">
        <w:rPr>
          <w:lang w:val="en-IN"/>
        </w:rPr>
        <w:br/>
        <w:t xml:space="preserve">        (</w:t>
      </w:r>
      <w:proofErr w:type="spellStart"/>
      <w:r w:rsidRPr="00BA77F6">
        <w:rPr>
          <w:lang w:val="en-IN"/>
        </w:rPr>
        <w:t>x+w</w:t>
      </w:r>
      <w:proofErr w:type="spellEnd"/>
      <w:r w:rsidRPr="00BA77F6">
        <w:rPr>
          <w:lang w:val="en-IN"/>
        </w:rPr>
        <w:t xml:space="preserve">, </w:t>
      </w:r>
      <w:proofErr w:type="spellStart"/>
      <w:r w:rsidRPr="00BA77F6">
        <w:rPr>
          <w:lang w:val="en-IN"/>
        </w:rPr>
        <w:t>y+h</w:t>
      </w:r>
      <w:proofErr w:type="spellEnd"/>
      <w:r w:rsidRPr="00BA77F6">
        <w:rPr>
          <w:lang w:val="en-IN"/>
        </w:rPr>
        <w:t>),</w:t>
      </w:r>
      <w:r w:rsidRPr="00BA77F6">
        <w:rPr>
          <w:lang w:val="en-IN"/>
        </w:rPr>
        <w:br/>
        <w:t xml:space="preserve">        (255, 0, 0),</w:t>
      </w:r>
      <w:r w:rsidRPr="00BA77F6">
        <w:rPr>
          <w:lang w:val="en-IN"/>
        </w:rPr>
        <w:br/>
        <w:t xml:space="preserve">        2</w:t>
      </w:r>
      <w:r w:rsidRPr="00BA77F6">
        <w:rPr>
          <w:lang w:val="en-IN"/>
        </w:rPr>
        <w:br/>
        <w:t xml:space="preserve">    )</w:t>
      </w:r>
      <w:r w:rsidRPr="00BA77F6">
        <w:rPr>
          <w:lang w:val="en-IN"/>
        </w:rPr>
        <w:br/>
      </w:r>
      <w:r w:rsidRPr="00BA77F6">
        <w:rPr>
          <w:lang w:val="en-IN"/>
        </w:rPr>
        <w:br/>
        <w:t># Show output</w:t>
      </w:r>
      <w:r w:rsidRPr="00BA77F6">
        <w:rPr>
          <w:lang w:val="en-IN"/>
        </w:rPr>
        <w:br/>
        <w:t xml:space="preserve">cv2.imshow('Face Detection', </w:t>
      </w:r>
      <w:proofErr w:type="spellStart"/>
      <w:r w:rsidRPr="00BA77F6">
        <w:rPr>
          <w:lang w:val="en-IN"/>
        </w:rPr>
        <w:t>img</w:t>
      </w:r>
      <w:proofErr w:type="spellEnd"/>
      <w:r w:rsidRPr="00BA77F6">
        <w:rPr>
          <w:lang w:val="en-IN"/>
        </w:rPr>
        <w:t>)</w:t>
      </w:r>
      <w:r w:rsidRPr="00BA77F6">
        <w:rPr>
          <w:lang w:val="en-IN"/>
        </w:rPr>
        <w:br/>
      </w:r>
      <w:r w:rsidRPr="00BA77F6">
        <w:rPr>
          <w:lang w:val="en-IN"/>
        </w:rPr>
        <w:br/>
        <w:t>cv2.waitKey(0)</w:t>
      </w:r>
      <w:r w:rsidRPr="00BA77F6">
        <w:rPr>
          <w:lang w:val="en-IN"/>
        </w:rPr>
        <w:br/>
        <w:t>cv2.destroyAllWindows()</w:t>
      </w:r>
    </w:p>
    <w:p w14:paraId="35CA69FD" w14:textId="77777777" w:rsidR="00BA77F6" w:rsidRPr="00BA77F6" w:rsidRDefault="00BA77F6" w:rsidP="00BA77F6">
      <w:pPr>
        <w:rPr>
          <w:b/>
          <w:bCs/>
          <w:lang w:val="en-IN"/>
        </w:rPr>
      </w:pPr>
      <w:r w:rsidRPr="00BA77F6">
        <w:rPr>
          <w:b/>
          <w:bCs/>
          <w:lang w:val="en-IN"/>
        </w:rPr>
        <w:t>Working of the Program</w:t>
      </w:r>
    </w:p>
    <w:p w14:paraId="3150DDE3" w14:textId="77777777" w:rsidR="00BA77F6" w:rsidRPr="00BA77F6" w:rsidRDefault="00BA77F6" w:rsidP="00BA77F6">
      <w:pPr>
        <w:numPr>
          <w:ilvl w:val="0"/>
          <w:numId w:val="16"/>
        </w:numPr>
        <w:rPr>
          <w:lang w:val="en-IN"/>
        </w:rPr>
      </w:pPr>
      <w:r w:rsidRPr="00BA77F6">
        <w:rPr>
          <w:lang w:val="en-IN"/>
        </w:rPr>
        <w:t xml:space="preserve">OpenCV library is imported. </w:t>
      </w:r>
    </w:p>
    <w:p w14:paraId="065D122E" w14:textId="77777777" w:rsidR="00BA77F6" w:rsidRPr="00BA77F6" w:rsidRDefault="00BA77F6" w:rsidP="00BA77F6">
      <w:pPr>
        <w:numPr>
          <w:ilvl w:val="0"/>
          <w:numId w:val="16"/>
        </w:numPr>
        <w:rPr>
          <w:lang w:val="en-IN"/>
        </w:rPr>
      </w:pPr>
      <w:r w:rsidRPr="00BA77F6">
        <w:rPr>
          <w:lang w:val="en-IN"/>
        </w:rPr>
        <w:t xml:space="preserve">Haar Cascade classifier is loaded. </w:t>
      </w:r>
    </w:p>
    <w:p w14:paraId="3B8F117A" w14:textId="77777777" w:rsidR="00BA77F6" w:rsidRPr="00BA77F6" w:rsidRDefault="00BA77F6" w:rsidP="00BA77F6">
      <w:pPr>
        <w:numPr>
          <w:ilvl w:val="0"/>
          <w:numId w:val="16"/>
        </w:numPr>
        <w:rPr>
          <w:lang w:val="en-IN"/>
        </w:rPr>
      </w:pPr>
      <w:r w:rsidRPr="00BA77F6">
        <w:rPr>
          <w:lang w:val="en-IN"/>
        </w:rPr>
        <w:t xml:space="preserve">Image is read from the computer. </w:t>
      </w:r>
    </w:p>
    <w:p w14:paraId="7A9E59F2" w14:textId="77777777" w:rsidR="00BA77F6" w:rsidRPr="00BA77F6" w:rsidRDefault="00BA77F6" w:rsidP="00BA77F6">
      <w:pPr>
        <w:numPr>
          <w:ilvl w:val="0"/>
          <w:numId w:val="16"/>
        </w:numPr>
        <w:rPr>
          <w:lang w:val="en-IN"/>
        </w:rPr>
      </w:pPr>
      <w:r w:rsidRPr="00BA77F6">
        <w:rPr>
          <w:lang w:val="en-IN"/>
        </w:rPr>
        <w:t xml:space="preserve">Image is converted into grayscale. </w:t>
      </w:r>
    </w:p>
    <w:p w14:paraId="27ED96F2" w14:textId="77777777" w:rsidR="00BA77F6" w:rsidRPr="00BA77F6" w:rsidRDefault="00BA77F6" w:rsidP="00BA77F6">
      <w:pPr>
        <w:numPr>
          <w:ilvl w:val="0"/>
          <w:numId w:val="16"/>
        </w:numPr>
        <w:rPr>
          <w:lang w:val="en-IN"/>
        </w:rPr>
      </w:pPr>
      <w:r w:rsidRPr="00BA77F6">
        <w:rPr>
          <w:lang w:val="en-IN"/>
        </w:rPr>
        <w:t xml:space="preserve">The algorithm scans the image for facial features. </w:t>
      </w:r>
    </w:p>
    <w:p w14:paraId="60C48978" w14:textId="77777777" w:rsidR="00BA77F6" w:rsidRPr="00BA77F6" w:rsidRDefault="00BA77F6" w:rsidP="00BA77F6">
      <w:pPr>
        <w:numPr>
          <w:ilvl w:val="0"/>
          <w:numId w:val="16"/>
        </w:numPr>
        <w:rPr>
          <w:lang w:val="en-IN"/>
        </w:rPr>
      </w:pPr>
      <w:r w:rsidRPr="00BA77F6">
        <w:rPr>
          <w:lang w:val="en-IN"/>
        </w:rPr>
        <w:t xml:space="preserve">Faces are detected and coordinates are stored. </w:t>
      </w:r>
    </w:p>
    <w:p w14:paraId="6EDAAC57" w14:textId="77777777" w:rsidR="00BA77F6" w:rsidRPr="00BA77F6" w:rsidRDefault="00BA77F6" w:rsidP="00BA77F6">
      <w:pPr>
        <w:numPr>
          <w:ilvl w:val="0"/>
          <w:numId w:val="16"/>
        </w:numPr>
        <w:rPr>
          <w:lang w:val="en-IN"/>
        </w:rPr>
      </w:pPr>
      <w:r w:rsidRPr="00BA77F6">
        <w:rPr>
          <w:lang w:val="en-IN"/>
        </w:rPr>
        <w:t xml:space="preserve">Rectangles are drawn around faces. </w:t>
      </w:r>
    </w:p>
    <w:p w14:paraId="56126716" w14:textId="77777777" w:rsidR="00BA77F6" w:rsidRPr="00BA77F6" w:rsidRDefault="00BA77F6" w:rsidP="00BA77F6">
      <w:pPr>
        <w:numPr>
          <w:ilvl w:val="0"/>
          <w:numId w:val="16"/>
        </w:numPr>
        <w:rPr>
          <w:lang w:val="en-IN"/>
        </w:rPr>
      </w:pPr>
      <w:r w:rsidRPr="00BA77F6">
        <w:rPr>
          <w:lang w:val="en-IN"/>
        </w:rPr>
        <w:t xml:space="preserve">Final image is displayed. </w:t>
      </w:r>
    </w:p>
    <w:p w14:paraId="1B099CF9" w14:textId="77777777" w:rsidR="00BA77F6" w:rsidRPr="00BA77F6" w:rsidRDefault="00BA77F6" w:rsidP="00BA77F6">
      <w:pPr>
        <w:rPr>
          <w:lang w:val="en-IN"/>
        </w:rPr>
      </w:pPr>
      <w:r w:rsidRPr="00BA77F6">
        <w:rPr>
          <w:lang w:val="en-IN"/>
        </w:rPr>
        <w:t>This program is widely used in beginner-level computer vision projects and real-time face detection applications.</w:t>
      </w:r>
    </w:p>
    <w:p w14:paraId="5AD7B819" w14:textId="77777777" w:rsidR="00BA77F6" w:rsidRPr="00BA77F6" w:rsidRDefault="00BA77F6" w:rsidP="00BA77F6">
      <w:pPr>
        <w:rPr>
          <w:lang w:val="en-IN"/>
        </w:rPr>
      </w:pPr>
      <w:r w:rsidRPr="00BA77F6">
        <w:rPr>
          <w:lang w:val="en-IN"/>
        </w:rPr>
        <w:pict w14:anchorId="7C54F6FA">
          <v:rect id="_x0000_i1087" style="width:0;height:1.5pt" o:hralign="center" o:hrstd="t" o:hr="t" fillcolor="#a0a0a0" stroked="f"/>
        </w:pict>
      </w:r>
    </w:p>
    <w:p w14:paraId="20BE8767" w14:textId="77777777" w:rsidR="00BA77F6" w:rsidRPr="00BA77F6" w:rsidRDefault="00BA77F6" w:rsidP="00BA77F6">
      <w:pPr>
        <w:rPr>
          <w:b/>
          <w:bCs/>
          <w:lang w:val="en-IN"/>
        </w:rPr>
      </w:pPr>
      <w:r w:rsidRPr="00BA77F6">
        <w:rPr>
          <w:b/>
          <w:bCs/>
          <w:lang w:val="en-IN"/>
        </w:rPr>
        <w:t xml:space="preserve">Question 4: Explain </w:t>
      </w:r>
      <w:proofErr w:type="spellStart"/>
      <w:proofErr w:type="gramStart"/>
      <w:r w:rsidRPr="00BA77F6">
        <w:rPr>
          <w:b/>
          <w:bCs/>
          <w:lang w:val="en-IN"/>
        </w:rPr>
        <w:t>detectMultiScale</w:t>
      </w:r>
      <w:proofErr w:type="spellEnd"/>
      <w:r w:rsidRPr="00BA77F6">
        <w:rPr>
          <w:b/>
          <w:bCs/>
          <w:lang w:val="en-IN"/>
        </w:rPr>
        <w:t>(</w:t>
      </w:r>
      <w:proofErr w:type="gramEnd"/>
      <w:r w:rsidRPr="00BA77F6">
        <w:rPr>
          <w:b/>
          <w:bCs/>
          <w:lang w:val="en-IN"/>
        </w:rPr>
        <w:t>)</w:t>
      </w:r>
    </w:p>
    <w:p w14:paraId="485D389C" w14:textId="77777777" w:rsidR="00BA77F6" w:rsidRPr="00BA77F6" w:rsidRDefault="00BA77F6" w:rsidP="00BA77F6">
      <w:pPr>
        <w:rPr>
          <w:lang w:val="en-IN"/>
        </w:rPr>
      </w:pPr>
      <w:r w:rsidRPr="00BA77F6">
        <w:rPr>
          <w:lang w:val="en-IN"/>
        </w:rPr>
        <w:lastRenderedPageBreak/>
        <w:t xml:space="preserve">The </w:t>
      </w:r>
      <w:proofErr w:type="spellStart"/>
      <w:proofErr w:type="gramStart"/>
      <w:r w:rsidRPr="00BA77F6">
        <w:rPr>
          <w:lang w:val="en-IN"/>
        </w:rPr>
        <w:t>detectMultiScale</w:t>
      </w:r>
      <w:proofErr w:type="spellEnd"/>
      <w:r w:rsidRPr="00BA77F6">
        <w:rPr>
          <w:lang w:val="en-IN"/>
        </w:rPr>
        <w:t>(</w:t>
      </w:r>
      <w:proofErr w:type="gramEnd"/>
      <w:r w:rsidRPr="00BA77F6">
        <w:rPr>
          <w:lang w:val="en-IN"/>
        </w:rPr>
        <w:t>) function is one of the most important functions in Haar Cascade face detection. It scans an image and detects objects such as faces at multiple scales.</w:t>
      </w:r>
    </w:p>
    <w:p w14:paraId="3B51895F" w14:textId="77777777" w:rsidR="00BA77F6" w:rsidRPr="00BA77F6" w:rsidRDefault="00BA77F6" w:rsidP="00BA77F6">
      <w:pPr>
        <w:rPr>
          <w:b/>
          <w:bCs/>
          <w:lang w:val="en-IN"/>
        </w:rPr>
      </w:pPr>
      <w:r w:rsidRPr="00BA77F6">
        <w:rPr>
          <w:b/>
          <w:bCs/>
          <w:lang w:val="en-IN"/>
        </w:rPr>
        <w:t>Syntax</w:t>
      </w:r>
    </w:p>
    <w:p w14:paraId="420FCD0A" w14:textId="77777777" w:rsidR="00BA77F6" w:rsidRPr="00BA77F6" w:rsidRDefault="00BA77F6" w:rsidP="00BA77F6">
      <w:pPr>
        <w:rPr>
          <w:lang w:val="en-IN"/>
        </w:rPr>
      </w:pPr>
      <w:r w:rsidRPr="00BA77F6">
        <w:rPr>
          <w:lang w:val="en-IN"/>
        </w:rPr>
        <w:t xml:space="preserve">faces = </w:t>
      </w:r>
      <w:proofErr w:type="spellStart"/>
      <w:r w:rsidRPr="00BA77F6">
        <w:rPr>
          <w:lang w:val="en-IN"/>
        </w:rPr>
        <w:t>face_</w:t>
      </w:r>
      <w:proofErr w:type="gramStart"/>
      <w:r w:rsidRPr="00BA77F6">
        <w:rPr>
          <w:lang w:val="en-IN"/>
        </w:rPr>
        <w:t>cascade.detectMultiScale</w:t>
      </w:r>
      <w:proofErr w:type="spellEnd"/>
      <w:proofErr w:type="gramEnd"/>
      <w:r w:rsidRPr="00BA77F6">
        <w:rPr>
          <w:lang w:val="en-IN"/>
        </w:rPr>
        <w:t>(</w:t>
      </w:r>
      <w:r w:rsidRPr="00BA77F6">
        <w:rPr>
          <w:lang w:val="en-IN"/>
        </w:rPr>
        <w:br/>
        <w:t xml:space="preserve">    </w:t>
      </w:r>
      <w:proofErr w:type="spellStart"/>
      <w:r w:rsidRPr="00BA77F6">
        <w:rPr>
          <w:lang w:val="en-IN"/>
        </w:rPr>
        <w:t>gray</w:t>
      </w:r>
      <w:proofErr w:type="spellEnd"/>
      <w:r w:rsidRPr="00BA77F6">
        <w:rPr>
          <w:lang w:val="en-IN"/>
        </w:rPr>
        <w:t>,</w:t>
      </w:r>
      <w:r w:rsidRPr="00BA77F6">
        <w:rPr>
          <w:lang w:val="en-IN"/>
        </w:rPr>
        <w:br/>
        <w:t xml:space="preserve">    </w:t>
      </w:r>
      <w:proofErr w:type="spellStart"/>
      <w:r w:rsidRPr="00BA77F6">
        <w:rPr>
          <w:lang w:val="en-IN"/>
        </w:rPr>
        <w:t>scaleFactor</w:t>
      </w:r>
      <w:proofErr w:type="spellEnd"/>
      <w:r w:rsidRPr="00BA77F6">
        <w:rPr>
          <w:lang w:val="en-IN"/>
        </w:rPr>
        <w:t>=1.3,</w:t>
      </w:r>
      <w:r w:rsidRPr="00BA77F6">
        <w:rPr>
          <w:lang w:val="en-IN"/>
        </w:rPr>
        <w:br/>
        <w:t xml:space="preserve">    </w:t>
      </w:r>
      <w:proofErr w:type="spellStart"/>
      <w:r w:rsidRPr="00BA77F6">
        <w:rPr>
          <w:lang w:val="en-IN"/>
        </w:rPr>
        <w:t>minNeighbors</w:t>
      </w:r>
      <w:proofErr w:type="spellEnd"/>
      <w:r w:rsidRPr="00BA77F6">
        <w:rPr>
          <w:lang w:val="en-IN"/>
        </w:rPr>
        <w:t>=5</w:t>
      </w:r>
      <w:r w:rsidRPr="00BA77F6">
        <w:rPr>
          <w:lang w:val="en-IN"/>
        </w:rPr>
        <w:br/>
        <w:t>)</w:t>
      </w:r>
    </w:p>
    <w:p w14:paraId="7339D611" w14:textId="77777777" w:rsidR="00BA77F6" w:rsidRPr="00BA77F6" w:rsidRDefault="00BA77F6" w:rsidP="00BA77F6">
      <w:pPr>
        <w:rPr>
          <w:b/>
          <w:bCs/>
          <w:lang w:val="en-IN"/>
        </w:rPr>
      </w:pPr>
      <w:r w:rsidRPr="00BA77F6">
        <w:rPr>
          <w:b/>
          <w:bCs/>
          <w:lang w:val="en-IN"/>
        </w:rPr>
        <w:t>Detailed Explanation</w:t>
      </w:r>
    </w:p>
    <w:p w14:paraId="0CD6376D" w14:textId="77777777" w:rsidR="00BA77F6" w:rsidRPr="00BA77F6" w:rsidRDefault="00BA77F6" w:rsidP="00BA77F6">
      <w:pPr>
        <w:rPr>
          <w:b/>
          <w:bCs/>
          <w:lang w:val="en-IN"/>
        </w:rPr>
      </w:pPr>
      <w:r w:rsidRPr="00BA77F6">
        <w:rPr>
          <w:b/>
          <w:bCs/>
          <w:lang w:val="en-IN"/>
        </w:rPr>
        <w:t xml:space="preserve">1. </w:t>
      </w:r>
      <w:proofErr w:type="spellStart"/>
      <w:r w:rsidRPr="00BA77F6">
        <w:rPr>
          <w:b/>
          <w:bCs/>
          <w:lang w:val="en-IN"/>
        </w:rPr>
        <w:t>gray</w:t>
      </w:r>
      <w:proofErr w:type="spellEnd"/>
    </w:p>
    <w:p w14:paraId="1118FDC8" w14:textId="77777777" w:rsidR="00BA77F6" w:rsidRPr="00BA77F6" w:rsidRDefault="00BA77F6" w:rsidP="00BA77F6">
      <w:pPr>
        <w:rPr>
          <w:lang w:val="en-IN"/>
        </w:rPr>
      </w:pPr>
      <w:r w:rsidRPr="00BA77F6">
        <w:rPr>
          <w:lang w:val="en-IN"/>
        </w:rPr>
        <w:t>This is the grayscale image on which face detection is performed.</w:t>
      </w:r>
    </w:p>
    <w:p w14:paraId="06CCA971" w14:textId="77777777" w:rsidR="00BA77F6" w:rsidRPr="00BA77F6" w:rsidRDefault="00BA77F6" w:rsidP="00BA77F6">
      <w:pPr>
        <w:rPr>
          <w:lang w:val="en-IN"/>
        </w:rPr>
      </w:pPr>
      <w:r w:rsidRPr="00BA77F6">
        <w:rPr>
          <w:lang w:val="en-IN"/>
        </w:rPr>
        <w:pict w14:anchorId="6293E08F">
          <v:rect id="_x0000_i1088" style="width:0;height:1.5pt" o:hralign="center" o:hrstd="t" o:hr="t" fillcolor="#a0a0a0" stroked="f"/>
        </w:pict>
      </w:r>
    </w:p>
    <w:p w14:paraId="748D07F9" w14:textId="77777777" w:rsidR="00BA77F6" w:rsidRPr="00BA77F6" w:rsidRDefault="00BA77F6" w:rsidP="00BA77F6">
      <w:pPr>
        <w:rPr>
          <w:b/>
          <w:bCs/>
          <w:lang w:val="en-IN"/>
        </w:rPr>
      </w:pPr>
      <w:r w:rsidRPr="00BA77F6">
        <w:rPr>
          <w:b/>
          <w:bCs/>
          <w:lang w:val="en-IN"/>
        </w:rPr>
        <w:t xml:space="preserve">2. </w:t>
      </w:r>
      <w:proofErr w:type="spellStart"/>
      <w:r w:rsidRPr="00BA77F6">
        <w:rPr>
          <w:b/>
          <w:bCs/>
          <w:lang w:val="en-IN"/>
        </w:rPr>
        <w:t>scaleFactor</w:t>
      </w:r>
      <w:proofErr w:type="spellEnd"/>
      <w:r w:rsidRPr="00BA77F6">
        <w:rPr>
          <w:b/>
          <w:bCs/>
          <w:lang w:val="en-IN"/>
        </w:rPr>
        <w:t>=1.3</w:t>
      </w:r>
    </w:p>
    <w:p w14:paraId="6177D6F0" w14:textId="77777777" w:rsidR="00BA77F6" w:rsidRPr="00BA77F6" w:rsidRDefault="00BA77F6" w:rsidP="00BA77F6">
      <w:pPr>
        <w:rPr>
          <w:lang w:val="en-IN"/>
        </w:rPr>
      </w:pPr>
      <w:r w:rsidRPr="00BA77F6">
        <w:rPr>
          <w:lang w:val="en-IN"/>
        </w:rPr>
        <w:t>This parameter controls image scaling.</w:t>
      </w:r>
    </w:p>
    <w:p w14:paraId="4D7D9C37" w14:textId="77777777" w:rsidR="00BA77F6" w:rsidRPr="00BA77F6" w:rsidRDefault="00BA77F6" w:rsidP="00BA77F6">
      <w:pPr>
        <w:rPr>
          <w:lang w:val="en-IN"/>
        </w:rPr>
      </w:pPr>
      <w:r w:rsidRPr="00BA77F6">
        <w:rPr>
          <w:lang w:val="en-IN"/>
        </w:rPr>
        <w:t>The algorithm searches for faces of different sizes by reducing the image size repeatedly.</w:t>
      </w:r>
    </w:p>
    <w:p w14:paraId="66DEBA74" w14:textId="77777777" w:rsidR="00BA77F6" w:rsidRPr="00BA77F6" w:rsidRDefault="00BA77F6" w:rsidP="00BA77F6">
      <w:pPr>
        <w:numPr>
          <w:ilvl w:val="0"/>
          <w:numId w:val="17"/>
        </w:numPr>
        <w:rPr>
          <w:lang w:val="en-IN"/>
        </w:rPr>
      </w:pPr>
      <w:r w:rsidRPr="00BA77F6">
        <w:rPr>
          <w:lang w:val="en-IN"/>
        </w:rPr>
        <w:t xml:space="preserve">1.3 means the image size reduces by 30% each time. </w:t>
      </w:r>
    </w:p>
    <w:p w14:paraId="09A3D121" w14:textId="77777777" w:rsidR="00BA77F6" w:rsidRPr="00BA77F6" w:rsidRDefault="00BA77F6" w:rsidP="00BA77F6">
      <w:pPr>
        <w:numPr>
          <w:ilvl w:val="0"/>
          <w:numId w:val="17"/>
        </w:numPr>
        <w:rPr>
          <w:lang w:val="en-IN"/>
        </w:rPr>
      </w:pPr>
      <w:r w:rsidRPr="00BA77F6">
        <w:rPr>
          <w:lang w:val="en-IN"/>
        </w:rPr>
        <w:t xml:space="preserve">Smaller values increase accuracy but reduce speed. </w:t>
      </w:r>
    </w:p>
    <w:p w14:paraId="6C9AA26C" w14:textId="77777777" w:rsidR="00BA77F6" w:rsidRPr="00BA77F6" w:rsidRDefault="00BA77F6" w:rsidP="00BA77F6">
      <w:pPr>
        <w:numPr>
          <w:ilvl w:val="0"/>
          <w:numId w:val="17"/>
        </w:numPr>
        <w:rPr>
          <w:lang w:val="en-IN"/>
        </w:rPr>
      </w:pPr>
      <w:r w:rsidRPr="00BA77F6">
        <w:rPr>
          <w:lang w:val="en-IN"/>
        </w:rPr>
        <w:t xml:space="preserve">Larger values increase speed but reduce accuracy. </w:t>
      </w:r>
    </w:p>
    <w:p w14:paraId="0355F55C" w14:textId="77777777" w:rsidR="00BA77F6" w:rsidRPr="00BA77F6" w:rsidRDefault="00BA77F6" w:rsidP="00BA77F6">
      <w:pPr>
        <w:rPr>
          <w:lang w:val="en-IN"/>
        </w:rPr>
      </w:pPr>
      <w:r w:rsidRPr="00BA77F6">
        <w:rPr>
          <w:lang w:val="en-IN"/>
        </w:rPr>
        <w:pict w14:anchorId="5E1AC502">
          <v:rect id="_x0000_i1089" style="width:0;height:1.5pt" o:hralign="center" o:hrstd="t" o:hr="t" fillcolor="#a0a0a0" stroked="f"/>
        </w:pict>
      </w:r>
    </w:p>
    <w:p w14:paraId="13B28219" w14:textId="77777777" w:rsidR="00BA77F6" w:rsidRPr="00BA77F6" w:rsidRDefault="00BA77F6" w:rsidP="00BA77F6">
      <w:pPr>
        <w:rPr>
          <w:b/>
          <w:bCs/>
          <w:lang w:val="en-IN"/>
        </w:rPr>
      </w:pPr>
      <w:r w:rsidRPr="00BA77F6">
        <w:rPr>
          <w:b/>
          <w:bCs/>
          <w:lang w:val="en-IN"/>
        </w:rPr>
        <w:t xml:space="preserve">3. </w:t>
      </w:r>
      <w:proofErr w:type="spellStart"/>
      <w:r w:rsidRPr="00BA77F6">
        <w:rPr>
          <w:b/>
          <w:bCs/>
          <w:lang w:val="en-IN"/>
        </w:rPr>
        <w:t>minNeighbors</w:t>
      </w:r>
      <w:proofErr w:type="spellEnd"/>
      <w:r w:rsidRPr="00BA77F6">
        <w:rPr>
          <w:b/>
          <w:bCs/>
          <w:lang w:val="en-IN"/>
        </w:rPr>
        <w:t>=5</w:t>
      </w:r>
    </w:p>
    <w:p w14:paraId="4235AAFC" w14:textId="77777777" w:rsidR="00BA77F6" w:rsidRPr="00BA77F6" w:rsidRDefault="00BA77F6" w:rsidP="00BA77F6">
      <w:pPr>
        <w:rPr>
          <w:lang w:val="en-IN"/>
        </w:rPr>
      </w:pPr>
      <w:r w:rsidRPr="00BA77F6">
        <w:rPr>
          <w:lang w:val="en-IN"/>
        </w:rPr>
        <w:t>This parameter specifies how many nearby detections are required before confirming a face.</w:t>
      </w:r>
    </w:p>
    <w:p w14:paraId="1FED5E57" w14:textId="77777777" w:rsidR="00BA77F6" w:rsidRPr="00BA77F6" w:rsidRDefault="00BA77F6" w:rsidP="00BA77F6">
      <w:pPr>
        <w:numPr>
          <w:ilvl w:val="0"/>
          <w:numId w:val="18"/>
        </w:numPr>
        <w:rPr>
          <w:lang w:val="en-IN"/>
        </w:rPr>
      </w:pPr>
      <w:r w:rsidRPr="00BA77F6">
        <w:rPr>
          <w:lang w:val="en-IN"/>
        </w:rPr>
        <w:t xml:space="preserve">Higher value → fewer false detections </w:t>
      </w:r>
    </w:p>
    <w:p w14:paraId="7048EC72" w14:textId="77777777" w:rsidR="00BA77F6" w:rsidRPr="00BA77F6" w:rsidRDefault="00BA77F6" w:rsidP="00BA77F6">
      <w:pPr>
        <w:numPr>
          <w:ilvl w:val="0"/>
          <w:numId w:val="18"/>
        </w:numPr>
        <w:rPr>
          <w:lang w:val="en-IN"/>
        </w:rPr>
      </w:pPr>
      <w:r w:rsidRPr="00BA77F6">
        <w:rPr>
          <w:lang w:val="en-IN"/>
        </w:rPr>
        <w:t xml:space="preserve">Lower value → more detections but may detect wrong objects </w:t>
      </w:r>
    </w:p>
    <w:p w14:paraId="38A3BE23" w14:textId="77777777" w:rsidR="00BA77F6" w:rsidRPr="00BA77F6" w:rsidRDefault="00BA77F6" w:rsidP="00BA77F6">
      <w:pPr>
        <w:rPr>
          <w:lang w:val="en-IN"/>
        </w:rPr>
      </w:pPr>
      <w:r w:rsidRPr="00BA77F6">
        <w:rPr>
          <w:lang w:val="en-IN"/>
        </w:rPr>
        <w:pict w14:anchorId="4404CF9E">
          <v:rect id="_x0000_i1090" style="width:0;height:1.5pt" o:hralign="center" o:hrstd="t" o:hr="t" fillcolor="#a0a0a0" stroked="f"/>
        </w:pict>
      </w:r>
    </w:p>
    <w:p w14:paraId="7CC20DC4" w14:textId="77777777" w:rsidR="00BA77F6" w:rsidRPr="00BA77F6" w:rsidRDefault="00BA77F6" w:rsidP="00BA77F6">
      <w:pPr>
        <w:rPr>
          <w:b/>
          <w:bCs/>
          <w:lang w:val="en-IN"/>
        </w:rPr>
      </w:pPr>
      <w:r w:rsidRPr="00BA77F6">
        <w:rPr>
          <w:b/>
          <w:bCs/>
          <w:lang w:val="en-IN"/>
        </w:rPr>
        <w:t>4. Return Value</w:t>
      </w:r>
    </w:p>
    <w:p w14:paraId="3B971C3A" w14:textId="77777777" w:rsidR="00BA77F6" w:rsidRPr="00BA77F6" w:rsidRDefault="00BA77F6" w:rsidP="00BA77F6">
      <w:pPr>
        <w:rPr>
          <w:lang w:val="en-IN"/>
        </w:rPr>
      </w:pPr>
      <w:r w:rsidRPr="00BA77F6">
        <w:rPr>
          <w:lang w:val="en-IN"/>
        </w:rPr>
        <w:lastRenderedPageBreak/>
        <w:t>The function returns coordinates of detected faces in the form:</w:t>
      </w:r>
    </w:p>
    <w:p w14:paraId="2F22B902" w14:textId="77777777" w:rsidR="00BA77F6" w:rsidRPr="00BA77F6" w:rsidRDefault="00BA77F6" w:rsidP="00BA77F6">
      <w:pPr>
        <w:rPr>
          <w:lang w:val="en-IN"/>
        </w:rPr>
      </w:pPr>
      <w:r w:rsidRPr="00BA77F6">
        <w:rPr>
          <w:lang w:val="en-IN"/>
        </w:rPr>
        <w:t>(x, y, w, h)</w:t>
      </w:r>
    </w:p>
    <w:p w14:paraId="622056B2" w14:textId="77777777" w:rsidR="00BA77F6" w:rsidRPr="00BA77F6" w:rsidRDefault="00BA77F6" w:rsidP="00BA77F6">
      <w:pPr>
        <w:rPr>
          <w:lang w:val="en-IN"/>
        </w:rPr>
      </w:pPr>
      <w:r w:rsidRPr="00BA77F6">
        <w:rPr>
          <w:lang w:val="en-IN"/>
        </w:rPr>
        <w:t>These coordinates are later used to draw rectangles around faces.</w:t>
      </w:r>
    </w:p>
    <w:p w14:paraId="0DAAC3C2" w14:textId="77777777" w:rsidR="00BA77F6" w:rsidRPr="00BA77F6" w:rsidRDefault="00BA77F6" w:rsidP="00BA77F6">
      <w:pPr>
        <w:rPr>
          <w:lang w:val="en-IN"/>
        </w:rPr>
      </w:pPr>
      <w:r w:rsidRPr="00BA77F6">
        <w:rPr>
          <w:lang w:val="en-IN"/>
        </w:rPr>
        <w:t xml:space="preserve">In simple words, </w:t>
      </w:r>
      <w:proofErr w:type="spellStart"/>
      <w:proofErr w:type="gramStart"/>
      <w:r w:rsidRPr="00BA77F6">
        <w:rPr>
          <w:lang w:val="en-IN"/>
        </w:rPr>
        <w:t>detectMultiScale</w:t>
      </w:r>
      <w:proofErr w:type="spellEnd"/>
      <w:r w:rsidRPr="00BA77F6">
        <w:rPr>
          <w:lang w:val="en-IN"/>
        </w:rPr>
        <w:t>(</w:t>
      </w:r>
      <w:proofErr w:type="gramEnd"/>
      <w:r w:rsidRPr="00BA77F6">
        <w:rPr>
          <w:lang w:val="en-IN"/>
        </w:rPr>
        <w:t>) acts like a smart scanning system that checks different parts of the image at different sizes to find faces.</w:t>
      </w:r>
    </w:p>
    <w:p w14:paraId="6B249BD3" w14:textId="77777777" w:rsidR="00BA77F6" w:rsidRPr="00BA77F6" w:rsidRDefault="00BA77F6" w:rsidP="00BA77F6">
      <w:pPr>
        <w:rPr>
          <w:lang w:val="en-IN"/>
        </w:rPr>
      </w:pPr>
      <w:r w:rsidRPr="00BA77F6">
        <w:rPr>
          <w:lang w:val="en-IN"/>
        </w:rPr>
        <w:pict w14:anchorId="079DBDD6">
          <v:rect id="_x0000_i1091" style="width:0;height:1.5pt" o:hralign="center" o:hrstd="t" o:hr="t" fillcolor="#a0a0a0" stroked="f"/>
        </w:pict>
      </w:r>
    </w:p>
    <w:p w14:paraId="767AF040" w14:textId="77777777" w:rsidR="00BA77F6" w:rsidRPr="00BA77F6" w:rsidRDefault="00BA77F6" w:rsidP="00BA77F6">
      <w:pPr>
        <w:rPr>
          <w:b/>
          <w:bCs/>
          <w:lang w:val="en-IN"/>
        </w:rPr>
      </w:pPr>
      <w:r w:rsidRPr="00BA77F6">
        <w:rPr>
          <w:b/>
          <w:bCs/>
          <w:lang w:val="en-IN"/>
        </w:rPr>
        <w:t>Question 5: What does (x, y, w, h) represent? What does this loop do?</w:t>
      </w:r>
    </w:p>
    <w:p w14:paraId="655FB82A" w14:textId="77777777" w:rsidR="00BA77F6" w:rsidRPr="00BA77F6" w:rsidRDefault="00BA77F6" w:rsidP="00BA77F6">
      <w:pPr>
        <w:rPr>
          <w:lang w:val="en-IN"/>
        </w:rPr>
      </w:pPr>
      <w:r w:rsidRPr="00BA77F6">
        <w:rPr>
          <w:lang w:val="en-IN"/>
        </w:rPr>
        <w:t>When faces are detected, the algorithm stores their position and size in the form:</w:t>
      </w:r>
    </w:p>
    <w:p w14:paraId="24291946" w14:textId="77777777" w:rsidR="00BA77F6" w:rsidRPr="00BA77F6" w:rsidRDefault="00BA77F6" w:rsidP="00BA77F6">
      <w:pPr>
        <w:rPr>
          <w:lang w:val="en-IN"/>
        </w:rPr>
      </w:pPr>
      <w:r w:rsidRPr="00BA77F6">
        <w:rPr>
          <w:lang w:val="en-IN"/>
        </w:rPr>
        <w:t>(x, y, w, h)</w:t>
      </w:r>
    </w:p>
    <w:p w14:paraId="57BB4920" w14:textId="77777777" w:rsidR="00BA77F6" w:rsidRPr="00BA77F6" w:rsidRDefault="00BA77F6" w:rsidP="00BA77F6">
      <w:pPr>
        <w:rPr>
          <w:b/>
          <w:bCs/>
          <w:lang w:val="en-IN"/>
        </w:rPr>
      </w:pPr>
      <w:r w:rsidRPr="00BA77F6">
        <w:rPr>
          <w:b/>
          <w:bCs/>
          <w:lang w:val="en-IN"/>
        </w:rPr>
        <w:t>Meaning of Variables</w:t>
      </w:r>
    </w:p>
    <w:p w14:paraId="46F14164" w14:textId="77777777" w:rsidR="00BA77F6" w:rsidRPr="00BA77F6" w:rsidRDefault="00BA77F6" w:rsidP="00BA77F6">
      <w:pPr>
        <w:numPr>
          <w:ilvl w:val="0"/>
          <w:numId w:val="19"/>
        </w:numPr>
        <w:rPr>
          <w:lang w:val="en-IN"/>
        </w:rPr>
      </w:pPr>
      <w:r w:rsidRPr="00BA77F6">
        <w:rPr>
          <w:lang w:val="en-IN"/>
        </w:rPr>
        <w:t xml:space="preserve">x → Horizontal starting position of the face </w:t>
      </w:r>
    </w:p>
    <w:p w14:paraId="30668154" w14:textId="77777777" w:rsidR="00BA77F6" w:rsidRPr="00BA77F6" w:rsidRDefault="00BA77F6" w:rsidP="00BA77F6">
      <w:pPr>
        <w:numPr>
          <w:ilvl w:val="0"/>
          <w:numId w:val="19"/>
        </w:numPr>
        <w:rPr>
          <w:lang w:val="en-IN"/>
        </w:rPr>
      </w:pPr>
      <w:r w:rsidRPr="00BA77F6">
        <w:rPr>
          <w:lang w:val="en-IN"/>
        </w:rPr>
        <w:t xml:space="preserve">y → Vertical starting position of the face </w:t>
      </w:r>
    </w:p>
    <w:p w14:paraId="677C51D9" w14:textId="77777777" w:rsidR="00BA77F6" w:rsidRPr="00BA77F6" w:rsidRDefault="00BA77F6" w:rsidP="00BA77F6">
      <w:pPr>
        <w:numPr>
          <w:ilvl w:val="0"/>
          <w:numId w:val="19"/>
        </w:numPr>
        <w:rPr>
          <w:lang w:val="en-IN"/>
        </w:rPr>
      </w:pPr>
      <w:r w:rsidRPr="00BA77F6">
        <w:rPr>
          <w:lang w:val="en-IN"/>
        </w:rPr>
        <w:t xml:space="preserve">w → Width of the face </w:t>
      </w:r>
    </w:p>
    <w:p w14:paraId="275CE5F9" w14:textId="77777777" w:rsidR="00BA77F6" w:rsidRPr="00BA77F6" w:rsidRDefault="00BA77F6" w:rsidP="00BA77F6">
      <w:pPr>
        <w:numPr>
          <w:ilvl w:val="0"/>
          <w:numId w:val="19"/>
        </w:numPr>
        <w:rPr>
          <w:lang w:val="en-IN"/>
        </w:rPr>
      </w:pPr>
      <w:r w:rsidRPr="00BA77F6">
        <w:rPr>
          <w:lang w:val="en-IN"/>
        </w:rPr>
        <w:t xml:space="preserve">h → Height of the face </w:t>
      </w:r>
    </w:p>
    <w:p w14:paraId="31EF49C4" w14:textId="77777777" w:rsidR="00BA77F6" w:rsidRPr="00BA77F6" w:rsidRDefault="00BA77F6" w:rsidP="00BA77F6">
      <w:pPr>
        <w:rPr>
          <w:lang w:val="en-IN"/>
        </w:rPr>
      </w:pPr>
      <w:r w:rsidRPr="00BA77F6">
        <w:rPr>
          <w:lang w:val="en-IN"/>
        </w:rPr>
        <w:t>These values represent the rectangular area around the detected face.</w:t>
      </w:r>
    </w:p>
    <w:p w14:paraId="43EDA28B" w14:textId="77777777" w:rsidR="00BA77F6" w:rsidRPr="00BA77F6" w:rsidRDefault="00BA77F6" w:rsidP="00BA77F6">
      <w:pPr>
        <w:rPr>
          <w:b/>
          <w:bCs/>
          <w:lang w:val="en-IN"/>
        </w:rPr>
      </w:pPr>
      <w:r w:rsidRPr="00BA77F6">
        <w:rPr>
          <w:b/>
          <w:bCs/>
          <w:lang w:val="en-IN"/>
        </w:rPr>
        <w:t>Rectangle Drawing Code</w:t>
      </w:r>
    </w:p>
    <w:p w14:paraId="0E818D22" w14:textId="77777777" w:rsidR="00BA77F6" w:rsidRPr="00BA77F6" w:rsidRDefault="00BA77F6" w:rsidP="00BA77F6">
      <w:pPr>
        <w:rPr>
          <w:lang w:val="en-IN"/>
        </w:rPr>
      </w:pPr>
      <w:r w:rsidRPr="00BA77F6">
        <w:rPr>
          <w:lang w:val="en-IN"/>
        </w:rPr>
        <w:t>cv2.rectangle(</w:t>
      </w:r>
      <w:r w:rsidRPr="00BA77F6">
        <w:rPr>
          <w:lang w:val="en-IN"/>
        </w:rPr>
        <w:br/>
        <w:t xml:space="preserve">    </w:t>
      </w:r>
      <w:proofErr w:type="spellStart"/>
      <w:r w:rsidRPr="00BA77F6">
        <w:rPr>
          <w:lang w:val="en-IN"/>
        </w:rPr>
        <w:t>img</w:t>
      </w:r>
      <w:proofErr w:type="spellEnd"/>
      <w:r w:rsidRPr="00BA77F6">
        <w:rPr>
          <w:lang w:val="en-IN"/>
        </w:rPr>
        <w:t>,</w:t>
      </w:r>
      <w:r w:rsidRPr="00BA77F6">
        <w:rPr>
          <w:lang w:val="en-IN"/>
        </w:rPr>
        <w:br/>
        <w:t xml:space="preserve"> </w:t>
      </w:r>
      <w:proofErr w:type="gramStart"/>
      <w:r w:rsidRPr="00BA77F6">
        <w:rPr>
          <w:lang w:val="en-IN"/>
        </w:rPr>
        <w:t xml:space="preserve">   (</w:t>
      </w:r>
      <w:proofErr w:type="gramEnd"/>
      <w:r w:rsidRPr="00BA77F6">
        <w:rPr>
          <w:lang w:val="en-IN"/>
        </w:rPr>
        <w:t>x, y),</w:t>
      </w:r>
      <w:r w:rsidRPr="00BA77F6">
        <w:rPr>
          <w:lang w:val="en-IN"/>
        </w:rPr>
        <w:br/>
        <w:t xml:space="preserve"> </w:t>
      </w:r>
      <w:proofErr w:type="gramStart"/>
      <w:r w:rsidRPr="00BA77F6">
        <w:rPr>
          <w:lang w:val="en-IN"/>
        </w:rPr>
        <w:t xml:space="preserve">   (</w:t>
      </w:r>
      <w:proofErr w:type="spellStart"/>
      <w:proofErr w:type="gramEnd"/>
      <w:r w:rsidRPr="00BA77F6">
        <w:rPr>
          <w:lang w:val="en-IN"/>
        </w:rPr>
        <w:t>x+w</w:t>
      </w:r>
      <w:proofErr w:type="spellEnd"/>
      <w:r w:rsidRPr="00BA77F6">
        <w:rPr>
          <w:lang w:val="en-IN"/>
        </w:rPr>
        <w:t xml:space="preserve">, </w:t>
      </w:r>
      <w:proofErr w:type="spellStart"/>
      <w:r w:rsidRPr="00BA77F6">
        <w:rPr>
          <w:lang w:val="en-IN"/>
        </w:rPr>
        <w:t>y+h</w:t>
      </w:r>
      <w:proofErr w:type="spellEnd"/>
      <w:r w:rsidRPr="00BA77F6">
        <w:rPr>
          <w:lang w:val="en-IN"/>
        </w:rPr>
        <w:t>),</w:t>
      </w:r>
      <w:r w:rsidRPr="00BA77F6">
        <w:rPr>
          <w:lang w:val="en-IN"/>
        </w:rPr>
        <w:br/>
        <w:t xml:space="preserve"> </w:t>
      </w:r>
      <w:proofErr w:type="gramStart"/>
      <w:r w:rsidRPr="00BA77F6">
        <w:rPr>
          <w:lang w:val="en-IN"/>
        </w:rPr>
        <w:t xml:space="preserve">   (</w:t>
      </w:r>
      <w:proofErr w:type="gramEnd"/>
      <w:r w:rsidRPr="00BA77F6">
        <w:rPr>
          <w:lang w:val="en-IN"/>
        </w:rPr>
        <w:t>255, 0, 0),</w:t>
      </w:r>
      <w:r w:rsidRPr="00BA77F6">
        <w:rPr>
          <w:lang w:val="en-IN"/>
        </w:rPr>
        <w:br/>
        <w:t xml:space="preserve">    2</w:t>
      </w:r>
      <w:r w:rsidRPr="00BA77F6">
        <w:rPr>
          <w:lang w:val="en-IN"/>
        </w:rPr>
        <w:br/>
        <w:t>)</w:t>
      </w:r>
    </w:p>
    <w:p w14:paraId="1B1014A4" w14:textId="77777777" w:rsidR="00BA77F6" w:rsidRPr="00BA77F6" w:rsidRDefault="00BA77F6" w:rsidP="00BA77F6">
      <w:pPr>
        <w:rPr>
          <w:lang w:val="en-IN"/>
        </w:rPr>
      </w:pPr>
      <w:r w:rsidRPr="00BA77F6">
        <w:rPr>
          <w:lang w:val="en-IN"/>
        </w:rPr>
        <w:t>This draws a rectangle around the detected face.</w:t>
      </w:r>
    </w:p>
    <w:p w14:paraId="52F48F66" w14:textId="77777777" w:rsidR="00BA77F6" w:rsidRPr="00BA77F6" w:rsidRDefault="00BA77F6" w:rsidP="00BA77F6">
      <w:pPr>
        <w:rPr>
          <w:lang w:val="en-IN"/>
        </w:rPr>
      </w:pPr>
      <w:r w:rsidRPr="00BA77F6">
        <w:rPr>
          <w:lang w:val="en-IN"/>
        </w:rPr>
        <w:pict w14:anchorId="498881A0">
          <v:rect id="_x0000_i1092" style="width:0;height:1.5pt" o:hralign="center" o:hrstd="t" o:hr="t" fillcolor="#a0a0a0" stroked="f"/>
        </w:pict>
      </w:r>
    </w:p>
    <w:p w14:paraId="0B2E2243" w14:textId="77777777" w:rsidR="00BA77F6" w:rsidRPr="00BA77F6" w:rsidRDefault="00BA77F6" w:rsidP="00BA77F6">
      <w:pPr>
        <w:rPr>
          <w:b/>
          <w:bCs/>
          <w:lang w:val="en-IN"/>
        </w:rPr>
      </w:pPr>
      <w:r w:rsidRPr="00BA77F6">
        <w:rPr>
          <w:b/>
          <w:bCs/>
          <w:lang w:val="en-IN"/>
        </w:rPr>
        <w:t>What does this loop do?</w:t>
      </w:r>
    </w:p>
    <w:p w14:paraId="03E50E87" w14:textId="77777777" w:rsidR="00BA77F6" w:rsidRPr="00BA77F6" w:rsidRDefault="00BA77F6" w:rsidP="00BA77F6">
      <w:pPr>
        <w:rPr>
          <w:lang w:val="en-IN"/>
        </w:rPr>
      </w:pPr>
      <w:r w:rsidRPr="00BA77F6">
        <w:rPr>
          <w:lang w:val="en-IN"/>
        </w:rPr>
        <w:t>for (x, y, w, h) in faces:</w:t>
      </w:r>
    </w:p>
    <w:p w14:paraId="056B0EA3" w14:textId="77777777" w:rsidR="00BA77F6" w:rsidRPr="00BA77F6" w:rsidRDefault="00BA77F6" w:rsidP="00BA77F6">
      <w:pPr>
        <w:rPr>
          <w:lang w:val="en-IN"/>
        </w:rPr>
      </w:pPr>
      <w:r w:rsidRPr="00BA77F6">
        <w:rPr>
          <w:lang w:val="en-IN"/>
        </w:rPr>
        <w:lastRenderedPageBreak/>
        <w:t>This loop processes all detected faces one by one.</w:t>
      </w:r>
    </w:p>
    <w:p w14:paraId="771D4287" w14:textId="77777777" w:rsidR="00BA77F6" w:rsidRPr="00BA77F6" w:rsidRDefault="00BA77F6" w:rsidP="00BA77F6">
      <w:pPr>
        <w:rPr>
          <w:b/>
          <w:bCs/>
          <w:lang w:val="en-IN"/>
        </w:rPr>
      </w:pPr>
      <w:r w:rsidRPr="00BA77F6">
        <w:rPr>
          <w:b/>
          <w:bCs/>
          <w:lang w:val="en-IN"/>
        </w:rPr>
        <w:t>How It Works</w:t>
      </w:r>
    </w:p>
    <w:p w14:paraId="388E218A" w14:textId="77777777" w:rsidR="00BA77F6" w:rsidRPr="00BA77F6" w:rsidRDefault="00BA77F6" w:rsidP="00BA77F6">
      <w:pPr>
        <w:numPr>
          <w:ilvl w:val="0"/>
          <w:numId w:val="20"/>
        </w:numPr>
        <w:rPr>
          <w:lang w:val="en-IN"/>
        </w:rPr>
      </w:pPr>
      <w:r w:rsidRPr="00BA77F6">
        <w:rPr>
          <w:lang w:val="en-IN"/>
        </w:rPr>
        <w:t xml:space="preserve">The algorithm may detect multiple faces. </w:t>
      </w:r>
    </w:p>
    <w:p w14:paraId="3FA98592" w14:textId="77777777" w:rsidR="00BA77F6" w:rsidRPr="00BA77F6" w:rsidRDefault="00BA77F6" w:rsidP="00BA77F6">
      <w:pPr>
        <w:numPr>
          <w:ilvl w:val="0"/>
          <w:numId w:val="20"/>
        </w:numPr>
        <w:rPr>
          <w:lang w:val="en-IN"/>
        </w:rPr>
      </w:pPr>
      <w:r w:rsidRPr="00BA77F6">
        <w:rPr>
          <w:lang w:val="en-IN"/>
        </w:rPr>
        <w:t xml:space="preserve">Each detected face has separate coordinates. </w:t>
      </w:r>
    </w:p>
    <w:p w14:paraId="65761518" w14:textId="77777777" w:rsidR="00BA77F6" w:rsidRPr="00BA77F6" w:rsidRDefault="00BA77F6" w:rsidP="00BA77F6">
      <w:pPr>
        <w:numPr>
          <w:ilvl w:val="0"/>
          <w:numId w:val="20"/>
        </w:numPr>
        <w:rPr>
          <w:lang w:val="en-IN"/>
        </w:rPr>
      </w:pPr>
      <w:r w:rsidRPr="00BA77F6">
        <w:rPr>
          <w:lang w:val="en-IN"/>
        </w:rPr>
        <w:t xml:space="preserve">The loop accesses each face individually. </w:t>
      </w:r>
    </w:p>
    <w:p w14:paraId="7E141880" w14:textId="77777777" w:rsidR="00BA77F6" w:rsidRPr="00BA77F6" w:rsidRDefault="00BA77F6" w:rsidP="00BA77F6">
      <w:pPr>
        <w:numPr>
          <w:ilvl w:val="0"/>
          <w:numId w:val="20"/>
        </w:numPr>
        <w:rPr>
          <w:lang w:val="en-IN"/>
        </w:rPr>
      </w:pPr>
      <w:r w:rsidRPr="00BA77F6">
        <w:rPr>
          <w:lang w:val="en-IN"/>
        </w:rPr>
        <w:t xml:space="preserve">Rectangles are drawn around every face. </w:t>
      </w:r>
    </w:p>
    <w:p w14:paraId="63FCDE15" w14:textId="77777777" w:rsidR="00BA77F6" w:rsidRPr="00BA77F6" w:rsidRDefault="00BA77F6" w:rsidP="00BA77F6">
      <w:pPr>
        <w:rPr>
          <w:lang w:val="en-IN"/>
        </w:rPr>
      </w:pPr>
      <w:r w:rsidRPr="00BA77F6">
        <w:rPr>
          <w:lang w:val="en-IN"/>
        </w:rPr>
        <w:t>For example:</w:t>
      </w:r>
    </w:p>
    <w:p w14:paraId="76E0C7EF" w14:textId="77777777" w:rsidR="00BA77F6" w:rsidRPr="00BA77F6" w:rsidRDefault="00BA77F6" w:rsidP="00BA77F6">
      <w:pPr>
        <w:numPr>
          <w:ilvl w:val="0"/>
          <w:numId w:val="21"/>
        </w:numPr>
        <w:rPr>
          <w:lang w:val="en-IN"/>
        </w:rPr>
      </w:pPr>
      <w:r w:rsidRPr="00BA77F6">
        <w:rPr>
          <w:lang w:val="en-IN"/>
        </w:rPr>
        <w:t xml:space="preserve">If there are 3 faces in the image, the loop runs 3 times. </w:t>
      </w:r>
    </w:p>
    <w:p w14:paraId="286302C7" w14:textId="77777777" w:rsidR="00BA77F6" w:rsidRPr="00BA77F6" w:rsidRDefault="00BA77F6" w:rsidP="00BA77F6">
      <w:pPr>
        <w:rPr>
          <w:lang w:val="en-IN"/>
        </w:rPr>
      </w:pPr>
      <w:r w:rsidRPr="00BA77F6">
        <w:rPr>
          <w:lang w:val="en-IN"/>
        </w:rPr>
        <w:t>The loop is important because without it, only one face would be processed instead of all faces.</w:t>
      </w:r>
    </w:p>
    <w:p w14:paraId="796E55F2" w14:textId="77777777" w:rsidR="00BA77F6" w:rsidRPr="00BA77F6" w:rsidRDefault="00BA77F6" w:rsidP="00BA77F6">
      <w:pPr>
        <w:rPr>
          <w:lang w:val="en-IN"/>
        </w:rPr>
      </w:pPr>
      <w:r w:rsidRPr="00BA77F6">
        <w:rPr>
          <w:lang w:val="en-IN"/>
        </w:rPr>
        <w:pict w14:anchorId="14E1AA86">
          <v:rect id="_x0000_i1093" style="width:0;height:1.5pt" o:hralign="center" o:hrstd="t" o:hr="t" fillcolor="#a0a0a0" stroked="f"/>
        </w:pict>
      </w:r>
    </w:p>
    <w:p w14:paraId="18E413F6" w14:textId="77777777" w:rsidR="00BA77F6" w:rsidRPr="00BA77F6" w:rsidRDefault="00BA77F6" w:rsidP="00BA77F6">
      <w:pPr>
        <w:rPr>
          <w:b/>
          <w:bCs/>
          <w:lang w:val="en-IN"/>
        </w:rPr>
      </w:pPr>
      <w:r w:rsidRPr="00BA77F6">
        <w:rPr>
          <w:b/>
          <w:bCs/>
          <w:lang w:val="en-IN"/>
        </w:rPr>
        <w:t>Question 6: Webcam Face Detection Code. Modify the program to detect faces using webcam.</w:t>
      </w:r>
    </w:p>
    <w:p w14:paraId="00DE7F57" w14:textId="77777777" w:rsidR="00BA77F6" w:rsidRPr="00BA77F6" w:rsidRDefault="00BA77F6" w:rsidP="00BA77F6">
      <w:pPr>
        <w:rPr>
          <w:lang w:val="en-IN"/>
        </w:rPr>
      </w:pPr>
      <w:r w:rsidRPr="00BA77F6">
        <w:rPr>
          <w:lang w:val="en-IN"/>
        </w:rPr>
        <w:t>Webcam face detection is a real-time computer vision application where faces are detected continuously from live webcam video.</w:t>
      </w:r>
    </w:p>
    <w:p w14:paraId="72C7DE35" w14:textId="77777777" w:rsidR="00BA77F6" w:rsidRPr="00BA77F6" w:rsidRDefault="00BA77F6" w:rsidP="00BA77F6">
      <w:pPr>
        <w:rPr>
          <w:lang w:val="en-IN"/>
        </w:rPr>
      </w:pPr>
      <w:r w:rsidRPr="00BA77F6">
        <w:rPr>
          <w:lang w:val="en-IN"/>
        </w:rPr>
        <w:t>The webcam captures video as a sequence of frames. Each frame is processed like an image. The algorithm converts each frame to grayscale, detects faces, and draws rectangles around them.</w:t>
      </w:r>
    </w:p>
    <w:p w14:paraId="78A47A88" w14:textId="77777777" w:rsidR="00BA77F6" w:rsidRPr="00BA77F6" w:rsidRDefault="00BA77F6" w:rsidP="00BA77F6">
      <w:pPr>
        <w:rPr>
          <w:b/>
          <w:bCs/>
          <w:lang w:val="en-IN"/>
        </w:rPr>
      </w:pPr>
      <w:r w:rsidRPr="00BA77F6">
        <w:rPr>
          <w:b/>
          <w:bCs/>
          <w:lang w:val="en-IN"/>
        </w:rPr>
        <w:t>Webcam Face Detection Code</w:t>
      </w:r>
    </w:p>
    <w:p w14:paraId="58FDB2B5" w14:textId="77777777" w:rsidR="00BA77F6" w:rsidRPr="00BA77F6" w:rsidRDefault="00BA77F6" w:rsidP="00BA77F6">
      <w:pPr>
        <w:rPr>
          <w:lang w:val="en-IN"/>
        </w:rPr>
      </w:pPr>
      <w:r w:rsidRPr="00BA77F6">
        <w:rPr>
          <w:lang w:val="en-IN"/>
        </w:rPr>
        <w:t>import cv2</w:t>
      </w:r>
      <w:r w:rsidRPr="00BA77F6">
        <w:rPr>
          <w:lang w:val="en-IN"/>
        </w:rPr>
        <w:br/>
      </w:r>
      <w:r w:rsidRPr="00BA77F6">
        <w:rPr>
          <w:lang w:val="en-IN"/>
        </w:rPr>
        <w:br/>
        <w:t># Load Haar Cascade classifier</w:t>
      </w:r>
      <w:r w:rsidRPr="00BA77F6">
        <w:rPr>
          <w:lang w:val="en-IN"/>
        </w:rPr>
        <w:br/>
      </w:r>
      <w:proofErr w:type="spellStart"/>
      <w:r w:rsidRPr="00BA77F6">
        <w:rPr>
          <w:lang w:val="en-IN"/>
        </w:rPr>
        <w:t>face_cascade</w:t>
      </w:r>
      <w:proofErr w:type="spellEnd"/>
      <w:r w:rsidRPr="00BA77F6">
        <w:rPr>
          <w:lang w:val="en-IN"/>
        </w:rPr>
        <w:t xml:space="preserve"> = cv2.CascadeClassifier(</w:t>
      </w:r>
      <w:r w:rsidRPr="00BA77F6">
        <w:rPr>
          <w:lang w:val="en-IN"/>
        </w:rPr>
        <w:br/>
        <w:t xml:space="preserve">    cv2.data.haarcascades + 'haarcascade_frontalface_default.xml'</w:t>
      </w:r>
      <w:r w:rsidRPr="00BA77F6">
        <w:rPr>
          <w:lang w:val="en-IN"/>
        </w:rPr>
        <w:br/>
        <w:t>)</w:t>
      </w:r>
      <w:r w:rsidRPr="00BA77F6">
        <w:rPr>
          <w:lang w:val="en-IN"/>
        </w:rPr>
        <w:br/>
      </w:r>
      <w:r w:rsidRPr="00BA77F6">
        <w:rPr>
          <w:lang w:val="en-IN"/>
        </w:rPr>
        <w:br/>
        <w:t># Start webcam</w:t>
      </w:r>
      <w:r w:rsidRPr="00BA77F6">
        <w:rPr>
          <w:lang w:val="en-IN"/>
        </w:rPr>
        <w:br/>
        <w:t>cap = cv2.VideoCapture(0)</w:t>
      </w:r>
      <w:r w:rsidRPr="00BA77F6">
        <w:rPr>
          <w:lang w:val="en-IN"/>
        </w:rPr>
        <w:br/>
      </w:r>
      <w:r w:rsidRPr="00BA77F6">
        <w:rPr>
          <w:lang w:val="en-IN"/>
        </w:rPr>
        <w:br/>
        <w:t>while True:</w:t>
      </w:r>
      <w:r w:rsidRPr="00BA77F6">
        <w:rPr>
          <w:lang w:val="en-IN"/>
        </w:rPr>
        <w:br/>
      </w:r>
      <w:r w:rsidRPr="00BA77F6">
        <w:rPr>
          <w:lang w:val="en-IN"/>
        </w:rPr>
        <w:br/>
      </w:r>
      <w:r w:rsidRPr="00BA77F6">
        <w:rPr>
          <w:lang w:val="en-IN"/>
        </w:rPr>
        <w:lastRenderedPageBreak/>
        <w:t xml:space="preserve">    # Capture frame</w:t>
      </w:r>
      <w:r w:rsidRPr="00BA77F6">
        <w:rPr>
          <w:lang w:val="en-IN"/>
        </w:rPr>
        <w:br/>
        <w:t xml:space="preserve">    ret, frame = </w:t>
      </w:r>
      <w:proofErr w:type="spellStart"/>
      <w:r w:rsidRPr="00BA77F6">
        <w:rPr>
          <w:lang w:val="en-IN"/>
        </w:rPr>
        <w:t>cap.read</w:t>
      </w:r>
      <w:proofErr w:type="spellEnd"/>
      <w:r w:rsidRPr="00BA77F6">
        <w:rPr>
          <w:lang w:val="en-IN"/>
        </w:rPr>
        <w:t>()</w:t>
      </w:r>
      <w:r w:rsidRPr="00BA77F6">
        <w:rPr>
          <w:lang w:val="en-IN"/>
        </w:rPr>
        <w:br/>
      </w:r>
      <w:r w:rsidRPr="00BA77F6">
        <w:rPr>
          <w:lang w:val="en-IN"/>
        </w:rPr>
        <w:br/>
        <w:t xml:space="preserve">    # Convert frame to grayscale</w:t>
      </w:r>
      <w:r w:rsidRPr="00BA77F6">
        <w:rPr>
          <w:lang w:val="en-IN"/>
        </w:rPr>
        <w:br/>
        <w:t xml:space="preserve">    </w:t>
      </w:r>
      <w:proofErr w:type="spellStart"/>
      <w:r w:rsidRPr="00BA77F6">
        <w:rPr>
          <w:lang w:val="en-IN"/>
        </w:rPr>
        <w:t>gray</w:t>
      </w:r>
      <w:proofErr w:type="spellEnd"/>
      <w:r w:rsidRPr="00BA77F6">
        <w:rPr>
          <w:lang w:val="en-IN"/>
        </w:rPr>
        <w:t xml:space="preserve"> = cv2.cvtColor(frame, cv2.COLOR_BGR2GRAY)</w:t>
      </w:r>
      <w:r w:rsidRPr="00BA77F6">
        <w:rPr>
          <w:lang w:val="en-IN"/>
        </w:rPr>
        <w:br/>
      </w:r>
      <w:r w:rsidRPr="00BA77F6">
        <w:rPr>
          <w:lang w:val="en-IN"/>
        </w:rPr>
        <w:br/>
        <w:t xml:space="preserve">    # Detect faces</w:t>
      </w:r>
      <w:r w:rsidRPr="00BA77F6">
        <w:rPr>
          <w:lang w:val="en-IN"/>
        </w:rPr>
        <w:br/>
        <w:t xml:space="preserve">    </w:t>
      </w:r>
      <w:proofErr w:type="spellStart"/>
      <w:r w:rsidRPr="00BA77F6">
        <w:rPr>
          <w:lang w:val="en-IN"/>
        </w:rPr>
        <w:t>faces</w:t>
      </w:r>
      <w:proofErr w:type="spellEnd"/>
      <w:r w:rsidRPr="00BA77F6">
        <w:rPr>
          <w:lang w:val="en-IN"/>
        </w:rPr>
        <w:t xml:space="preserve"> = </w:t>
      </w:r>
      <w:proofErr w:type="spellStart"/>
      <w:r w:rsidRPr="00BA77F6">
        <w:rPr>
          <w:lang w:val="en-IN"/>
        </w:rPr>
        <w:t>face_cascade.detectMultiScale</w:t>
      </w:r>
      <w:proofErr w:type="spellEnd"/>
      <w:r w:rsidRPr="00BA77F6">
        <w:rPr>
          <w:lang w:val="en-IN"/>
        </w:rPr>
        <w:t>(</w:t>
      </w:r>
      <w:r w:rsidRPr="00BA77F6">
        <w:rPr>
          <w:lang w:val="en-IN"/>
        </w:rPr>
        <w:br/>
        <w:t xml:space="preserve">        </w:t>
      </w:r>
      <w:proofErr w:type="spellStart"/>
      <w:r w:rsidRPr="00BA77F6">
        <w:rPr>
          <w:lang w:val="en-IN"/>
        </w:rPr>
        <w:t>gray</w:t>
      </w:r>
      <w:proofErr w:type="spellEnd"/>
      <w:r w:rsidRPr="00BA77F6">
        <w:rPr>
          <w:lang w:val="en-IN"/>
        </w:rPr>
        <w:t>,</w:t>
      </w:r>
      <w:r w:rsidRPr="00BA77F6">
        <w:rPr>
          <w:lang w:val="en-IN"/>
        </w:rPr>
        <w:br/>
        <w:t xml:space="preserve">        </w:t>
      </w:r>
      <w:proofErr w:type="spellStart"/>
      <w:r w:rsidRPr="00BA77F6">
        <w:rPr>
          <w:lang w:val="en-IN"/>
        </w:rPr>
        <w:t>scaleFactor</w:t>
      </w:r>
      <w:proofErr w:type="spellEnd"/>
      <w:r w:rsidRPr="00BA77F6">
        <w:rPr>
          <w:lang w:val="en-IN"/>
        </w:rPr>
        <w:t>=1.3,</w:t>
      </w:r>
      <w:r w:rsidRPr="00BA77F6">
        <w:rPr>
          <w:lang w:val="en-IN"/>
        </w:rPr>
        <w:br/>
        <w:t xml:space="preserve">        </w:t>
      </w:r>
      <w:proofErr w:type="spellStart"/>
      <w:r w:rsidRPr="00BA77F6">
        <w:rPr>
          <w:lang w:val="en-IN"/>
        </w:rPr>
        <w:t>minNeighbors</w:t>
      </w:r>
      <w:proofErr w:type="spellEnd"/>
      <w:r w:rsidRPr="00BA77F6">
        <w:rPr>
          <w:lang w:val="en-IN"/>
        </w:rPr>
        <w:t>=5</w:t>
      </w:r>
      <w:r w:rsidRPr="00BA77F6">
        <w:rPr>
          <w:lang w:val="en-IN"/>
        </w:rPr>
        <w:br/>
        <w:t xml:space="preserve">    )</w:t>
      </w:r>
      <w:r w:rsidRPr="00BA77F6">
        <w:rPr>
          <w:lang w:val="en-IN"/>
        </w:rPr>
        <w:br/>
      </w:r>
      <w:r w:rsidRPr="00BA77F6">
        <w:rPr>
          <w:lang w:val="en-IN"/>
        </w:rPr>
        <w:br/>
        <w:t xml:space="preserve">    # Draw rectangles around faces</w:t>
      </w:r>
      <w:r w:rsidRPr="00BA77F6">
        <w:rPr>
          <w:lang w:val="en-IN"/>
        </w:rPr>
        <w:br/>
        <w:t xml:space="preserve">    for (x, y, w, h) in faces:</w:t>
      </w:r>
      <w:r w:rsidRPr="00BA77F6">
        <w:rPr>
          <w:lang w:val="en-IN"/>
        </w:rPr>
        <w:br/>
        <w:t xml:space="preserve">        cv2.rectangle(</w:t>
      </w:r>
      <w:r w:rsidRPr="00BA77F6">
        <w:rPr>
          <w:lang w:val="en-IN"/>
        </w:rPr>
        <w:br/>
        <w:t xml:space="preserve">            frame,</w:t>
      </w:r>
      <w:r w:rsidRPr="00BA77F6">
        <w:rPr>
          <w:lang w:val="en-IN"/>
        </w:rPr>
        <w:br/>
        <w:t xml:space="preserve">            (x, y),</w:t>
      </w:r>
      <w:r w:rsidRPr="00BA77F6">
        <w:rPr>
          <w:lang w:val="en-IN"/>
        </w:rPr>
        <w:br/>
        <w:t xml:space="preserve">            (</w:t>
      </w:r>
      <w:proofErr w:type="spellStart"/>
      <w:r w:rsidRPr="00BA77F6">
        <w:rPr>
          <w:lang w:val="en-IN"/>
        </w:rPr>
        <w:t>x+w</w:t>
      </w:r>
      <w:proofErr w:type="spellEnd"/>
      <w:r w:rsidRPr="00BA77F6">
        <w:rPr>
          <w:lang w:val="en-IN"/>
        </w:rPr>
        <w:t xml:space="preserve">, </w:t>
      </w:r>
      <w:proofErr w:type="spellStart"/>
      <w:r w:rsidRPr="00BA77F6">
        <w:rPr>
          <w:lang w:val="en-IN"/>
        </w:rPr>
        <w:t>y+h</w:t>
      </w:r>
      <w:proofErr w:type="spellEnd"/>
      <w:r w:rsidRPr="00BA77F6">
        <w:rPr>
          <w:lang w:val="en-IN"/>
        </w:rPr>
        <w:t>),</w:t>
      </w:r>
      <w:r w:rsidRPr="00BA77F6">
        <w:rPr>
          <w:lang w:val="en-IN"/>
        </w:rPr>
        <w:br/>
        <w:t xml:space="preserve">            (0, 255, 0),</w:t>
      </w:r>
      <w:r w:rsidRPr="00BA77F6">
        <w:rPr>
          <w:lang w:val="en-IN"/>
        </w:rPr>
        <w:br/>
        <w:t xml:space="preserve">            2</w:t>
      </w:r>
      <w:r w:rsidRPr="00BA77F6">
        <w:rPr>
          <w:lang w:val="en-IN"/>
        </w:rPr>
        <w:br/>
        <w:t xml:space="preserve">        )</w:t>
      </w:r>
      <w:r w:rsidRPr="00BA77F6">
        <w:rPr>
          <w:lang w:val="en-IN"/>
        </w:rPr>
        <w:br/>
      </w:r>
      <w:r w:rsidRPr="00BA77F6">
        <w:rPr>
          <w:lang w:val="en-IN"/>
        </w:rPr>
        <w:br/>
        <w:t xml:space="preserve">    # Display output</w:t>
      </w:r>
      <w:r w:rsidRPr="00BA77F6">
        <w:rPr>
          <w:lang w:val="en-IN"/>
        </w:rPr>
        <w:br/>
        <w:t xml:space="preserve">    cv2.imshow('Webcam Face Detection', frame)</w:t>
      </w:r>
      <w:r w:rsidRPr="00BA77F6">
        <w:rPr>
          <w:lang w:val="en-IN"/>
        </w:rPr>
        <w:br/>
      </w:r>
      <w:r w:rsidRPr="00BA77F6">
        <w:rPr>
          <w:lang w:val="en-IN"/>
        </w:rPr>
        <w:br/>
        <w:t xml:space="preserve">    # Press q to exit</w:t>
      </w:r>
      <w:r w:rsidRPr="00BA77F6">
        <w:rPr>
          <w:lang w:val="en-IN"/>
        </w:rPr>
        <w:br/>
        <w:t xml:space="preserve">    if cv2.waitKey(1) &amp; 0xFF == </w:t>
      </w:r>
      <w:proofErr w:type="spellStart"/>
      <w:r w:rsidRPr="00BA77F6">
        <w:rPr>
          <w:lang w:val="en-IN"/>
        </w:rPr>
        <w:t>ord</w:t>
      </w:r>
      <w:proofErr w:type="spellEnd"/>
      <w:r w:rsidRPr="00BA77F6">
        <w:rPr>
          <w:lang w:val="en-IN"/>
        </w:rPr>
        <w:t>('q'):</w:t>
      </w:r>
      <w:r w:rsidRPr="00BA77F6">
        <w:rPr>
          <w:lang w:val="en-IN"/>
        </w:rPr>
        <w:br/>
        <w:t xml:space="preserve">        break</w:t>
      </w:r>
      <w:r w:rsidRPr="00BA77F6">
        <w:rPr>
          <w:lang w:val="en-IN"/>
        </w:rPr>
        <w:br/>
      </w:r>
      <w:r w:rsidRPr="00BA77F6">
        <w:rPr>
          <w:lang w:val="en-IN"/>
        </w:rPr>
        <w:br/>
        <w:t># Release webcam</w:t>
      </w:r>
      <w:r w:rsidRPr="00BA77F6">
        <w:rPr>
          <w:lang w:val="en-IN"/>
        </w:rPr>
        <w:br/>
      </w:r>
      <w:proofErr w:type="spellStart"/>
      <w:r w:rsidRPr="00BA77F6">
        <w:rPr>
          <w:lang w:val="en-IN"/>
        </w:rPr>
        <w:t>cap.release</w:t>
      </w:r>
      <w:proofErr w:type="spellEnd"/>
      <w:r w:rsidRPr="00BA77F6">
        <w:rPr>
          <w:lang w:val="en-IN"/>
        </w:rPr>
        <w:t>()</w:t>
      </w:r>
      <w:r w:rsidRPr="00BA77F6">
        <w:rPr>
          <w:lang w:val="en-IN"/>
        </w:rPr>
        <w:br/>
        <w:t>cv2.destroyAllWindows()</w:t>
      </w:r>
    </w:p>
    <w:p w14:paraId="17BDBAF9" w14:textId="77777777" w:rsidR="00BA77F6" w:rsidRPr="00BA77F6" w:rsidRDefault="00BA77F6" w:rsidP="00BA77F6">
      <w:pPr>
        <w:rPr>
          <w:b/>
          <w:bCs/>
          <w:lang w:val="en-IN"/>
        </w:rPr>
      </w:pPr>
      <w:r w:rsidRPr="00BA77F6">
        <w:rPr>
          <w:b/>
          <w:bCs/>
          <w:lang w:val="en-IN"/>
        </w:rPr>
        <w:t>Working</w:t>
      </w:r>
    </w:p>
    <w:p w14:paraId="64BAA78A" w14:textId="77777777" w:rsidR="00BA77F6" w:rsidRPr="00BA77F6" w:rsidRDefault="00BA77F6" w:rsidP="00BA77F6">
      <w:pPr>
        <w:numPr>
          <w:ilvl w:val="0"/>
          <w:numId w:val="22"/>
        </w:numPr>
        <w:rPr>
          <w:lang w:val="en-IN"/>
        </w:rPr>
      </w:pPr>
      <w:r w:rsidRPr="00BA77F6">
        <w:rPr>
          <w:lang w:val="en-IN"/>
        </w:rPr>
        <w:t xml:space="preserve">Webcam is activated. </w:t>
      </w:r>
    </w:p>
    <w:p w14:paraId="67BA451A" w14:textId="77777777" w:rsidR="00BA77F6" w:rsidRPr="00BA77F6" w:rsidRDefault="00BA77F6" w:rsidP="00BA77F6">
      <w:pPr>
        <w:numPr>
          <w:ilvl w:val="0"/>
          <w:numId w:val="22"/>
        </w:numPr>
        <w:rPr>
          <w:lang w:val="en-IN"/>
        </w:rPr>
      </w:pPr>
      <w:r w:rsidRPr="00BA77F6">
        <w:rPr>
          <w:lang w:val="en-IN"/>
        </w:rPr>
        <w:t xml:space="preserve">Frames are captured continuously. </w:t>
      </w:r>
    </w:p>
    <w:p w14:paraId="6FF9ECD4" w14:textId="77777777" w:rsidR="00BA77F6" w:rsidRPr="00BA77F6" w:rsidRDefault="00BA77F6" w:rsidP="00BA77F6">
      <w:pPr>
        <w:numPr>
          <w:ilvl w:val="0"/>
          <w:numId w:val="22"/>
        </w:numPr>
        <w:rPr>
          <w:lang w:val="en-IN"/>
        </w:rPr>
      </w:pPr>
      <w:r w:rsidRPr="00BA77F6">
        <w:rPr>
          <w:lang w:val="en-IN"/>
        </w:rPr>
        <w:t xml:space="preserve">Frames are converted into grayscale. </w:t>
      </w:r>
    </w:p>
    <w:p w14:paraId="61FF80EB" w14:textId="77777777" w:rsidR="00BA77F6" w:rsidRPr="00BA77F6" w:rsidRDefault="00BA77F6" w:rsidP="00BA77F6">
      <w:pPr>
        <w:numPr>
          <w:ilvl w:val="0"/>
          <w:numId w:val="22"/>
        </w:numPr>
        <w:rPr>
          <w:lang w:val="en-IN"/>
        </w:rPr>
      </w:pPr>
      <w:r w:rsidRPr="00BA77F6">
        <w:rPr>
          <w:lang w:val="en-IN"/>
        </w:rPr>
        <w:lastRenderedPageBreak/>
        <w:t xml:space="preserve">Faces are detected using Haar Cascade. </w:t>
      </w:r>
    </w:p>
    <w:p w14:paraId="2201939C" w14:textId="77777777" w:rsidR="00BA77F6" w:rsidRPr="00BA77F6" w:rsidRDefault="00BA77F6" w:rsidP="00BA77F6">
      <w:pPr>
        <w:numPr>
          <w:ilvl w:val="0"/>
          <w:numId w:val="22"/>
        </w:numPr>
        <w:rPr>
          <w:lang w:val="en-IN"/>
        </w:rPr>
      </w:pPr>
      <w:r w:rsidRPr="00BA77F6">
        <w:rPr>
          <w:lang w:val="en-IN"/>
        </w:rPr>
        <w:t xml:space="preserve">Rectangles are drawn around detected faces. </w:t>
      </w:r>
    </w:p>
    <w:p w14:paraId="31889227" w14:textId="77777777" w:rsidR="00BA77F6" w:rsidRPr="00BA77F6" w:rsidRDefault="00BA77F6" w:rsidP="00BA77F6">
      <w:pPr>
        <w:numPr>
          <w:ilvl w:val="0"/>
          <w:numId w:val="22"/>
        </w:numPr>
        <w:rPr>
          <w:lang w:val="en-IN"/>
        </w:rPr>
      </w:pPr>
      <w:r w:rsidRPr="00BA77F6">
        <w:rPr>
          <w:lang w:val="en-IN"/>
        </w:rPr>
        <w:t xml:space="preserve">Video output is displayed in real time. </w:t>
      </w:r>
    </w:p>
    <w:p w14:paraId="5F5BAAC6" w14:textId="77777777" w:rsidR="00BA77F6" w:rsidRPr="00BA77F6" w:rsidRDefault="00BA77F6" w:rsidP="00BA77F6">
      <w:pPr>
        <w:rPr>
          <w:lang w:val="en-IN"/>
        </w:rPr>
      </w:pPr>
      <w:r w:rsidRPr="00BA77F6">
        <w:rPr>
          <w:lang w:val="en-IN"/>
        </w:rPr>
        <w:t>This technique is used in:</w:t>
      </w:r>
    </w:p>
    <w:p w14:paraId="5AB34824" w14:textId="77777777" w:rsidR="00BA77F6" w:rsidRPr="00BA77F6" w:rsidRDefault="00BA77F6" w:rsidP="00BA77F6">
      <w:pPr>
        <w:numPr>
          <w:ilvl w:val="0"/>
          <w:numId w:val="23"/>
        </w:numPr>
        <w:rPr>
          <w:lang w:val="en-IN"/>
        </w:rPr>
      </w:pPr>
      <w:r w:rsidRPr="00BA77F6">
        <w:rPr>
          <w:lang w:val="en-IN"/>
        </w:rPr>
        <w:t xml:space="preserve">Surveillance systems </w:t>
      </w:r>
    </w:p>
    <w:p w14:paraId="2AE38198" w14:textId="77777777" w:rsidR="00BA77F6" w:rsidRPr="00BA77F6" w:rsidRDefault="00BA77F6" w:rsidP="00BA77F6">
      <w:pPr>
        <w:numPr>
          <w:ilvl w:val="0"/>
          <w:numId w:val="23"/>
        </w:numPr>
        <w:rPr>
          <w:lang w:val="en-IN"/>
        </w:rPr>
      </w:pPr>
      <w:r w:rsidRPr="00BA77F6">
        <w:rPr>
          <w:lang w:val="en-IN"/>
        </w:rPr>
        <w:t xml:space="preserve">Attendance systems </w:t>
      </w:r>
    </w:p>
    <w:p w14:paraId="74EF6900" w14:textId="77777777" w:rsidR="00BA77F6" w:rsidRPr="00BA77F6" w:rsidRDefault="00BA77F6" w:rsidP="00BA77F6">
      <w:pPr>
        <w:numPr>
          <w:ilvl w:val="0"/>
          <w:numId w:val="23"/>
        </w:numPr>
        <w:rPr>
          <w:lang w:val="en-IN"/>
        </w:rPr>
      </w:pPr>
      <w:r w:rsidRPr="00BA77F6">
        <w:rPr>
          <w:lang w:val="en-IN"/>
        </w:rPr>
        <w:t xml:space="preserve">Mobile camera filters </w:t>
      </w:r>
    </w:p>
    <w:p w14:paraId="1F9C1B77" w14:textId="77777777" w:rsidR="00BA77F6" w:rsidRPr="00BA77F6" w:rsidRDefault="00BA77F6" w:rsidP="00BA77F6">
      <w:pPr>
        <w:numPr>
          <w:ilvl w:val="0"/>
          <w:numId w:val="23"/>
        </w:numPr>
        <w:rPr>
          <w:lang w:val="en-IN"/>
        </w:rPr>
      </w:pPr>
      <w:r w:rsidRPr="00BA77F6">
        <w:rPr>
          <w:lang w:val="en-IN"/>
        </w:rPr>
        <w:t xml:space="preserve">Security applications </w:t>
      </w:r>
    </w:p>
    <w:p w14:paraId="42D65E73" w14:textId="77777777" w:rsidR="00BA77F6" w:rsidRPr="00BA77F6" w:rsidRDefault="00BA77F6" w:rsidP="00BA77F6">
      <w:pPr>
        <w:rPr>
          <w:lang w:val="en-IN"/>
        </w:rPr>
      </w:pPr>
      <w:r w:rsidRPr="00BA77F6">
        <w:rPr>
          <w:lang w:val="en-IN"/>
        </w:rPr>
        <w:pict w14:anchorId="30579087">
          <v:rect id="_x0000_i1094" style="width:0;height:1.5pt" o:hralign="center" o:hrstd="t" o:hr="t" fillcolor="#a0a0a0" stroked="f"/>
        </w:pict>
      </w:r>
    </w:p>
    <w:p w14:paraId="34F240CA" w14:textId="77777777" w:rsidR="00BA77F6" w:rsidRPr="00BA77F6" w:rsidRDefault="00BA77F6" w:rsidP="00BA77F6">
      <w:pPr>
        <w:rPr>
          <w:b/>
          <w:bCs/>
          <w:lang w:val="en-IN"/>
        </w:rPr>
      </w:pPr>
      <w:r w:rsidRPr="00BA77F6">
        <w:rPr>
          <w:b/>
          <w:bCs/>
          <w:lang w:val="en-IN"/>
        </w:rPr>
        <w:t>Question 7: Jot down a few limitations of Haar Cascade.</w:t>
      </w:r>
    </w:p>
    <w:p w14:paraId="4CAC4525" w14:textId="77777777" w:rsidR="00BA77F6" w:rsidRPr="00BA77F6" w:rsidRDefault="00BA77F6" w:rsidP="00BA77F6">
      <w:pPr>
        <w:rPr>
          <w:lang w:val="en-IN"/>
        </w:rPr>
      </w:pPr>
      <w:r w:rsidRPr="00BA77F6">
        <w:rPr>
          <w:lang w:val="en-IN"/>
        </w:rPr>
        <w:t>Although Haar Cascade is fast and easy to use, it has several limitations compared to modern deep learning methods.</w:t>
      </w:r>
    </w:p>
    <w:p w14:paraId="07E58C63" w14:textId="77777777" w:rsidR="00BA77F6" w:rsidRPr="00BA77F6" w:rsidRDefault="00BA77F6" w:rsidP="00BA77F6">
      <w:pPr>
        <w:rPr>
          <w:lang w:val="en-IN"/>
        </w:rPr>
      </w:pPr>
      <w:r w:rsidRPr="00BA77F6">
        <w:rPr>
          <w:lang w:val="en-IN"/>
        </w:rPr>
        <w:t>One major limitation is sensitivity to lighting conditions. Detection accuracy decreases when images are too dark, too bright, or contain strong shadows.</w:t>
      </w:r>
    </w:p>
    <w:p w14:paraId="0C4773AE" w14:textId="77777777" w:rsidR="00BA77F6" w:rsidRPr="00BA77F6" w:rsidRDefault="00BA77F6" w:rsidP="00BA77F6">
      <w:pPr>
        <w:rPr>
          <w:lang w:val="en-IN"/>
        </w:rPr>
      </w:pPr>
      <w:r w:rsidRPr="00BA77F6">
        <w:rPr>
          <w:lang w:val="en-IN"/>
        </w:rPr>
        <w:t xml:space="preserve">Another limitation is </w:t>
      </w:r>
      <w:proofErr w:type="gramStart"/>
      <w:r w:rsidRPr="00BA77F6">
        <w:rPr>
          <w:lang w:val="en-IN"/>
        </w:rPr>
        <w:t>pose</w:t>
      </w:r>
      <w:proofErr w:type="gramEnd"/>
      <w:r w:rsidRPr="00BA77F6">
        <w:rPr>
          <w:lang w:val="en-IN"/>
        </w:rPr>
        <w:t xml:space="preserve"> variation. Haar Cascade works best when the face directly faces the camera. Tilted or side-view faces are difficult to detect.</w:t>
      </w:r>
    </w:p>
    <w:p w14:paraId="2C2D9927" w14:textId="77777777" w:rsidR="00BA77F6" w:rsidRPr="00BA77F6" w:rsidRDefault="00BA77F6" w:rsidP="00BA77F6">
      <w:pPr>
        <w:rPr>
          <w:lang w:val="en-IN"/>
        </w:rPr>
      </w:pPr>
      <w:r w:rsidRPr="00BA77F6">
        <w:rPr>
          <w:lang w:val="en-IN"/>
        </w:rPr>
        <w:t>The algorithm also struggles with occlusion. If part of the face is covered by:</w:t>
      </w:r>
    </w:p>
    <w:p w14:paraId="6C5936D2" w14:textId="77777777" w:rsidR="00BA77F6" w:rsidRPr="00BA77F6" w:rsidRDefault="00BA77F6" w:rsidP="00BA77F6">
      <w:pPr>
        <w:numPr>
          <w:ilvl w:val="0"/>
          <w:numId w:val="24"/>
        </w:numPr>
        <w:rPr>
          <w:lang w:val="en-IN"/>
        </w:rPr>
      </w:pPr>
      <w:r w:rsidRPr="00BA77F6">
        <w:rPr>
          <w:lang w:val="en-IN"/>
        </w:rPr>
        <w:t xml:space="preserve">Sunglasses </w:t>
      </w:r>
    </w:p>
    <w:p w14:paraId="35990555" w14:textId="77777777" w:rsidR="00BA77F6" w:rsidRPr="00BA77F6" w:rsidRDefault="00BA77F6" w:rsidP="00BA77F6">
      <w:pPr>
        <w:numPr>
          <w:ilvl w:val="0"/>
          <w:numId w:val="24"/>
        </w:numPr>
        <w:rPr>
          <w:lang w:val="en-IN"/>
        </w:rPr>
      </w:pPr>
      <w:r w:rsidRPr="00BA77F6">
        <w:rPr>
          <w:lang w:val="en-IN"/>
        </w:rPr>
        <w:t xml:space="preserve">Masks </w:t>
      </w:r>
    </w:p>
    <w:p w14:paraId="4A6E6F36" w14:textId="77777777" w:rsidR="00BA77F6" w:rsidRPr="00BA77F6" w:rsidRDefault="00BA77F6" w:rsidP="00BA77F6">
      <w:pPr>
        <w:numPr>
          <w:ilvl w:val="0"/>
          <w:numId w:val="24"/>
        </w:numPr>
        <w:rPr>
          <w:lang w:val="en-IN"/>
        </w:rPr>
      </w:pPr>
      <w:r w:rsidRPr="00BA77F6">
        <w:rPr>
          <w:lang w:val="en-IN"/>
        </w:rPr>
        <w:t xml:space="preserve">Hands </w:t>
      </w:r>
    </w:p>
    <w:p w14:paraId="09AD4296" w14:textId="77777777" w:rsidR="00BA77F6" w:rsidRPr="00BA77F6" w:rsidRDefault="00BA77F6" w:rsidP="00BA77F6">
      <w:pPr>
        <w:numPr>
          <w:ilvl w:val="0"/>
          <w:numId w:val="24"/>
        </w:numPr>
        <w:rPr>
          <w:lang w:val="en-IN"/>
        </w:rPr>
      </w:pPr>
      <w:r w:rsidRPr="00BA77F6">
        <w:rPr>
          <w:lang w:val="en-IN"/>
        </w:rPr>
        <w:t xml:space="preserve">Scarves </w:t>
      </w:r>
    </w:p>
    <w:p w14:paraId="56E03168" w14:textId="77777777" w:rsidR="00BA77F6" w:rsidRPr="00BA77F6" w:rsidRDefault="00BA77F6" w:rsidP="00BA77F6">
      <w:pPr>
        <w:rPr>
          <w:lang w:val="en-IN"/>
        </w:rPr>
      </w:pPr>
      <w:r w:rsidRPr="00BA77F6">
        <w:rPr>
          <w:lang w:val="en-IN"/>
        </w:rPr>
        <w:t>then detection accuracy decreases.</w:t>
      </w:r>
    </w:p>
    <w:p w14:paraId="71D45678" w14:textId="77777777" w:rsidR="00BA77F6" w:rsidRPr="00BA77F6" w:rsidRDefault="00BA77F6" w:rsidP="00BA77F6">
      <w:pPr>
        <w:rPr>
          <w:lang w:val="en-IN"/>
        </w:rPr>
      </w:pPr>
      <w:r w:rsidRPr="00BA77F6">
        <w:rPr>
          <w:lang w:val="en-IN"/>
        </w:rPr>
        <w:t>False detection is another issue. Sometimes non-face objects are incorrectly identified as faces because certain patterns resemble facial structures.</w:t>
      </w:r>
    </w:p>
    <w:p w14:paraId="7A0624D0" w14:textId="77777777" w:rsidR="00BA77F6" w:rsidRPr="00BA77F6" w:rsidRDefault="00BA77F6" w:rsidP="00BA77F6">
      <w:pPr>
        <w:rPr>
          <w:lang w:val="en-IN"/>
        </w:rPr>
      </w:pPr>
      <w:r w:rsidRPr="00BA77F6">
        <w:rPr>
          <w:lang w:val="en-IN"/>
        </w:rPr>
        <w:t>Haar Cascade also struggles with:</w:t>
      </w:r>
    </w:p>
    <w:p w14:paraId="58BF3D11" w14:textId="77777777" w:rsidR="00BA77F6" w:rsidRPr="00BA77F6" w:rsidRDefault="00BA77F6" w:rsidP="00BA77F6">
      <w:pPr>
        <w:numPr>
          <w:ilvl w:val="0"/>
          <w:numId w:val="25"/>
        </w:numPr>
        <w:rPr>
          <w:lang w:val="en-IN"/>
        </w:rPr>
      </w:pPr>
      <w:r w:rsidRPr="00BA77F6">
        <w:rPr>
          <w:lang w:val="en-IN"/>
        </w:rPr>
        <w:t xml:space="preserve">Complex backgrounds </w:t>
      </w:r>
    </w:p>
    <w:p w14:paraId="3B96989B" w14:textId="77777777" w:rsidR="00BA77F6" w:rsidRPr="00BA77F6" w:rsidRDefault="00BA77F6" w:rsidP="00BA77F6">
      <w:pPr>
        <w:numPr>
          <w:ilvl w:val="0"/>
          <w:numId w:val="25"/>
        </w:numPr>
        <w:rPr>
          <w:lang w:val="en-IN"/>
        </w:rPr>
      </w:pPr>
      <w:r w:rsidRPr="00BA77F6">
        <w:rPr>
          <w:lang w:val="en-IN"/>
        </w:rPr>
        <w:lastRenderedPageBreak/>
        <w:t xml:space="preserve">Crowded scenes </w:t>
      </w:r>
    </w:p>
    <w:p w14:paraId="1B694D93" w14:textId="77777777" w:rsidR="00BA77F6" w:rsidRPr="00BA77F6" w:rsidRDefault="00BA77F6" w:rsidP="00BA77F6">
      <w:pPr>
        <w:numPr>
          <w:ilvl w:val="0"/>
          <w:numId w:val="25"/>
        </w:numPr>
        <w:rPr>
          <w:lang w:val="en-IN"/>
        </w:rPr>
      </w:pPr>
      <w:r w:rsidRPr="00BA77F6">
        <w:rPr>
          <w:lang w:val="en-IN"/>
        </w:rPr>
        <w:t xml:space="preserve">High-resolution images </w:t>
      </w:r>
    </w:p>
    <w:p w14:paraId="31D1BD05" w14:textId="77777777" w:rsidR="00BA77F6" w:rsidRPr="00BA77F6" w:rsidRDefault="00BA77F6" w:rsidP="00BA77F6">
      <w:pPr>
        <w:rPr>
          <w:lang w:val="en-IN"/>
        </w:rPr>
      </w:pPr>
      <w:r w:rsidRPr="00BA77F6">
        <w:rPr>
          <w:lang w:val="en-IN"/>
        </w:rPr>
        <w:t>Compared to deep learning methods such as CNNs, Haar Cascade has lower accuracy and flexibility.</w:t>
      </w:r>
    </w:p>
    <w:p w14:paraId="564D40A2" w14:textId="77777777" w:rsidR="00BA77F6" w:rsidRPr="00BA77F6" w:rsidRDefault="00BA77F6" w:rsidP="00BA77F6">
      <w:pPr>
        <w:rPr>
          <w:b/>
          <w:bCs/>
          <w:lang w:val="en-IN"/>
        </w:rPr>
      </w:pPr>
      <w:r w:rsidRPr="00BA77F6">
        <w:rPr>
          <w:b/>
          <w:bCs/>
          <w:lang w:val="en-IN"/>
        </w:rPr>
        <w:t>Example Detection Code</w:t>
      </w:r>
    </w:p>
    <w:p w14:paraId="6CB55C31" w14:textId="77777777" w:rsidR="00BA77F6" w:rsidRPr="00BA77F6" w:rsidRDefault="00BA77F6" w:rsidP="00BA77F6">
      <w:pPr>
        <w:rPr>
          <w:lang w:val="en-IN"/>
        </w:rPr>
      </w:pPr>
      <w:r w:rsidRPr="00BA77F6">
        <w:rPr>
          <w:lang w:val="en-IN"/>
        </w:rPr>
        <w:t xml:space="preserve">faces = </w:t>
      </w:r>
      <w:proofErr w:type="spellStart"/>
      <w:r w:rsidRPr="00BA77F6">
        <w:rPr>
          <w:lang w:val="en-IN"/>
        </w:rPr>
        <w:t>face_</w:t>
      </w:r>
      <w:proofErr w:type="gramStart"/>
      <w:r w:rsidRPr="00BA77F6">
        <w:rPr>
          <w:lang w:val="en-IN"/>
        </w:rPr>
        <w:t>cascade.detectMultiScale</w:t>
      </w:r>
      <w:proofErr w:type="spellEnd"/>
      <w:proofErr w:type="gramEnd"/>
      <w:r w:rsidRPr="00BA77F6">
        <w:rPr>
          <w:lang w:val="en-IN"/>
        </w:rPr>
        <w:t>(</w:t>
      </w:r>
      <w:proofErr w:type="spellStart"/>
      <w:r w:rsidRPr="00BA77F6">
        <w:rPr>
          <w:lang w:val="en-IN"/>
        </w:rPr>
        <w:t>gray</w:t>
      </w:r>
      <w:proofErr w:type="spellEnd"/>
      <w:r w:rsidRPr="00BA77F6">
        <w:rPr>
          <w:lang w:val="en-IN"/>
        </w:rPr>
        <w:t>, 1.3, 5)</w:t>
      </w:r>
    </w:p>
    <w:p w14:paraId="049EBFBC" w14:textId="77777777" w:rsidR="00BA77F6" w:rsidRPr="00BA77F6" w:rsidRDefault="00BA77F6" w:rsidP="00BA77F6">
      <w:pPr>
        <w:rPr>
          <w:lang w:val="en-IN"/>
        </w:rPr>
      </w:pPr>
      <w:r w:rsidRPr="00BA77F6">
        <w:rPr>
          <w:lang w:val="en-IN"/>
        </w:rPr>
        <w:t>Even though Haar Cascade has limitations, it is still widely used for:</w:t>
      </w:r>
    </w:p>
    <w:p w14:paraId="592E538E" w14:textId="77777777" w:rsidR="00BA77F6" w:rsidRPr="00BA77F6" w:rsidRDefault="00BA77F6" w:rsidP="00BA77F6">
      <w:pPr>
        <w:numPr>
          <w:ilvl w:val="0"/>
          <w:numId w:val="26"/>
        </w:numPr>
        <w:rPr>
          <w:lang w:val="en-IN"/>
        </w:rPr>
      </w:pPr>
      <w:r w:rsidRPr="00BA77F6">
        <w:rPr>
          <w:lang w:val="en-IN"/>
        </w:rPr>
        <w:t xml:space="preserve">Educational purposes </w:t>
      </w:r>
    </w:p>
    <w:p w14:paraId="61485AA1" w14:textId="77777777" w:rsidR="00BA77F6" w:rsidRPr="00BA77F6" w:rsidRDefault="00BA77F6" w:rsidP="00BA77F6">
      <w:pPr>
        <w:numPr>
          <w:ilvl w:val="0"/>
          <w:numId w:val="26"/>
        </w:numPr>
        <w:rPr>
          <w:lang w:val="en-IN"/>
        </w:rPr>
      </w:pPr>
      <w:r w:rsidRPr="00BA77F6">
        <w:rPr>
          <w:lang w:val="en-IN"/>
        </w:rPr>
        <w:t xml:space="preserve">Beginner projects </w:t>
      </w:r>
    </w:p>
    <w:p w14:paraId="2FC9CFD8" w14:textId="77777777" w:rsidR="00BA77F6" w:rsidRPr="00BA77F6" w:rsidRDefault="00BA77F6" w:rsidP="00BA77F6">
      <w:pPr>
        <w:numPr>
          <w:ilvl w:val="0"/>
          <w:numId w:val="26"/>
        </w:numPr>
        <w:rPr>
          <w:lang w:val="en-IN"/>
        </w:rPr>
      </w:pPr>
      <w:r w:rsidRPr="00BA77F6">
        <w:rPr>
          <w:lang w:val="en-IN"/>
        </w:rPr>
        <w:t xml:space="preserve">Lightweight applications </w:t>
      </w:r>
    </w:p>
    <w:p w14:paraId="6C3766E2" w14:textId="77777777" w:rsidR="00BA77F6" w:rsidRPr="00BA77F6" w:rsidRDefault="00BA77F6" w:rsidP="00BA77F6">
      <w:pPr>
        <w:numPr>
          <w:ilvl w:val="0"/>
          <w:numId w:val="26"/>
        </w:numPr>
        <w:rPr>
          <w:lang w:val="en-IN"/>
        </w:rPr>
      </w:pPr>
      <w:r w:rsidRPr="00BA77F6">
        <w:rPr>
          <w:lang w:val="en-IN"/>
        </w:rPr>
        <w:t xml:space="preserve">Real-time detection systems </w:t>
      </w:r>
    </w:p>
    <w:p w14:paraId="2472EF01" w14:textId="77777777" w:rsidR="00BA77F6" w:rsidRPr="00BA77F6" w:rsidRDefault="00BA77F6" w:rsidP="00BA77F6">
      <w:pPr>
        <w:rPr>
          <w:lang w:val="en-IN"/>
        </w:rPr>
      </w:pPr>
      <w:r w:rsidRPr="00BA77F6">
        <w:rPr>
          <w:lang w:val="en-IN"/>
        </w:rPr>
        <w:t>because it is simple, fast, and does not require powerful hardware.</w:t>
      </w:r>
    </w:p>
    <w:p w14:paraId="391822F3" w14:textId="2CC6C596" w:rsidR="00152179" w:rsidRDefault="00152179"/>
    <w:sectPr w:rsidR="001521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438F1"/>
    <w:multiLevelType w:val="multilevel"/>
    <w:tmpl w:val="84D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0060F"/>
    <w:multiLevelType w:val="multilevel"/>
    <w:tmpl w:val="5AD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121A1"/>
    <w:multiLevelType w:val="multilevel"/>
    <w:tmpl w:val="9750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840C08"/>
    <w:multiLevelType w:val="multilevel"/>
    <w:tmpl w:val="6AE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F72E1"/>
    <w:multiLevelType w:val="multilevel"/>
    <w:tmpl w:val="EB9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A728B"/>
    <w:multiLevelType w:val="multilevel"/>
    <w:tmpl w:val="28F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9118F"/>
    <w:multiLevelType w:val="multilevel"/>
    <w:tmpl w:val="99A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95D43"/>
    <w:multiLevelType w:val="multilevel"/>
    <w:tmpl w:val="2A9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9786D"/>
    <w:multiLevelType w:val="multilevel"/>
    <w:tmpl w:val="70B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61A6D"/>
    <w:multiLevelType w:val="multilevel"/>
    <w:tmpl w:val="0A3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779C4"/>
    <w:multiLevelType w:val="multilevel"/>
    <w:tmpl w:val="591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62BF1"/>
    <w:multiLevelType w:val="multilevel"/>
    <w:tmpl w:val="DCCA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21A46"/>
    <w:multiLevelType w:val="multilevel"/>
    <w:tmpl w:val="31D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E5870"/>
    <w:multiLevelType w:val="multilevel"/>
    <w:tmpl w:val="EE5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34439"/>
    <w:multiLevelType w:val="multilevel"/>
    <w:tmpl w:val="F154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92113C"/>
    <w:multiLevelType w:val="multilevel"/>
    <w:tmpl w:val="9B9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0086A"/>
    <w:multiLevelType w:val="multilevel"/>
    <w:tmpl w:val="0C4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19644">
    <w:abstractNumId w:val="8"/>
  </w:num>
  <w:num w:numId="2" w16cid:durableId="67925971">
    <w:abstractNumId w:val="6"/>
  </w:num>
  <w:num w:numId="3" w16cid:durableId="1340884128">
    <w:abstractNumId w:val="5"/>
  </w:num>
  <w:num w:numId="4" w16cid:durableId="1782332251">
    <w:abstractNumId w:val="4"/>
  </w:num>
  <w:num w:numId="5" w16cid:durableId="1267225472">
    <w:abstractNumId w:val="7"/>
  </w:num>
  <w:num w:numId="6" w16cid:durableId="394209897">
    <w:abstractNumId w:val="3"/>
  </w:num>
  <w:num w:numId="7" w16cid:durableId="1439259404">
    <w:abstractNumId w:val="2"/>
  </w:num>
  <w:num w:numId="8" w16cid:durableId="1232275516">
    <w:abstractNumId w:val="1"/>
  </w:num>
  <w:num w:numId="9" w16cid:durableId="1739008990">
    <w:abstractNumId w:val="0"/>
  </w:num>
  <w:num w:numId="10" w16cid:durableId="128598103">
    <w:abstractNumId w:val="18"/>
  </w:num>
  <w:num w:numId="11" w16cid:durableId="1886064674">
    <w:abstractNumId w:val="25"/>
  </w:num>
  <w:num w:numId="12" w16cid:durableId="1306160620">
    <w:abstractNumId w:val="12"/>
  </w:num>
  <w:num w:numId="13" w16cid:durableId="1033337203">
    <w:abstractNumId w:val="17"/>
  </w:num>
  <w:num w:numId="14" w16cid:durableId="826095919">
    <w:abstractNumId w:val="24"/>
  </w:num>
  <w:num w:numId="15" w16cid:durableId="1356611414">
    <w:abstractNumId w:val="21"/>
  </w:num>
  <w:num w:numId="16" w16cid:durableId="1822572202">
    <w:abstractNumId w:val="23"/>
  </w:num>
  <w:num w:numId="17" w16cid:durableId="286395835">
    <w:abstractNumId w:val="15"/>
  </w:num>
  <w:num w:numId="18" w16cid:durableId="1988896526">
    <w:abstractNumId w:val="19"/>
  </w:num>
  <w:num w:numId="19" w16cid:durableId="153452139">
    <w:abstractNumId w:val="22"/>
  </w:num>
  <w:num w:numId="20" w16cid:durableId="1066301473">
    <w:abstractNumId w:val="16"/>
  </w:num>
  <w:num w:numId="21" w16cid:durableId="1065760891">
    <w:abstractNumId w:val="20"/>
  </w:num>
  <w:num w:numId="22" w16cid:durableId="444539395">
    <w:abstractNumId w:val="11"/>
  </w:num>
  <w:num w:numId="23" w16cid:durableId="1920820677">
    <w:abstractNumId w:val="10"/>
  </w:num>
  <w:num w:numId="24" w16cid:durableId="1932204900">
    <w:abstractNumId w:val="13"/>
  </w:num>
  <w:num w:numId="25" w16cid:durableId="1036471834">
    <w:abstractNumId w:val="14"/>
  </w:num>
  <w:num w:numId="26" w16cid:durableId="2085252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179"/>
    <w:rsid w:val="0029639D"/>
    <w:rsid w:val="00326F90"/>
    <w:rsid w:val="00AA1D8D"/>
    <w:rsid w:val="00B47730"/>
    <w:rsid w:val="00BA77F6"/>
    <w:rsid w:val="00CB0664"/>
    <w:rsid w:val="00CC4B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5A6A6"/>
  <w14:defaultImageDpi w14:val="300"/>
  <w15:docId w15:val="{47C87F99-7C72-4D54-A6DE-DBAB0381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drishti matlani</cp:lastModifiedBy>
  <cp:revision>2</cp:revision>
  <dcterms:created xsi:type="dcterms:W3CDTF">2013-12-23T23:15:00Z</dcterms:created>
  <dcterms:modified xsi:type="dcterms:W3CDTF">2026-05-27T16:54:00Z</dcterms:modified>
  <cp:category/>
</cp:coreProperties>
</file>